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482B" w:rsidRDefault="00417F99">
      <w:pPr>
        <w:jc w:val="center"/>
        <w:rPr>
          <w:rFonts w:hint="eastAsia"/>
        </w:rPr>
      </w:pPr>
      <w:r>
        <w:rPr>
          <w:rFonts w:ascii="Aptos Display" w:hAnsi="Aptos Display"/>
          <w:b/>
          <w:color w:val="8E1B1B"/>
          <w:sz w:val="68"/>
        </w:rPr>
        <w:t>MEATGRINDER</w:t>
      </w:r>
    </w:p>
    <w:p w:rsidR="005D482B" w:rsidRDefault="00417F99">
      <w:pPr>
        <w:jc w:val="center"/>
        <w:rPr>
          <w:rFonts w:hint="eastAsia"/>
        </w:rPr>
      </w:pPr>
      <w:r>
        <w:rPr>
          <w:i/>
          <w:color w:val="5A5A5A"/>
          <w:sz w:val="24"/>
        </w:rPr>
        <w:t>GAME DESIGN DOCUMENT + TECHNICAL DESIGN DOCUMENT</w:t>
      </w:r>
    </w:p>
    <w:p w:rsidR="005D482B" w:rsidRDefault="00417F99">
      <w:pPr>
        <w:jc w:val="center"/>
        <w:rPr>
          <w:rFonts w:hint="eastAsia"/>
        </w:rPr>
      </w:pPr>
      <w:r>
        <w:rPr>
          <w:b/>
        </w:rPr>
        <w:t>Versión 1.0  |  27 de octubre de 2026</w:t>
      </w:r>
    </w:p>
    <w:p w:rsidR="005D482B" w:rsidRDefault="00417F99">
      <w:pPr>
        <w:jc w:val="center"/>
        <w:rPr>
          <w:rFonts w:hint="eastAsia"/>
        </w:rPr>
      </w:pPr>
      <w:r>
        <w:t>Unity • C# • URP • Photon Fusion 2 • Windows PC</w:t>
      </w:r>
    </w:p>
    <w:p w:rsidR="005D482B" w:rsidRDefault="005D482B">
      <w:pPr>
        <w:rPr>
          <w:rFonts w:hint="eastAsia"/>
        </w:rPr>
      </w:pPr>
    </w:p>
    <w:p w:rsidR="005D482B" w:rsidRDefault="00417F99">
      <w:pPr>
        <w:rPr>
          <w:rFonts w:hint="eastAsia"/>
        </w:rPr>
      </w:pPr>
      <w:r>
        <w:t>Documento maestro de diseño, producción técnica, arte, multiplayer, pruebas y checklist.</w:t>
      </w:r>
    </w:p>
    <w:p w:rsidR="005D482B" w:rsidRDefault="00417F99">
      <w:pPr>
        <w:rPr>
          <w:rFonts w:hint="eastAsia"/>
        </w:rPr>
      </w:pPr>
      <w:r>
        <w:t>Estado: diseño propuesto. Las funcionalidades descritas no deben considerarse implementadas hasta superar sus pruebas.</w:t>
      </w:r>
    </w:p>
    <w:p w:rsidR="005D482B" w:rsidRDefault="00417F99">
      <w:pPr>
        <w:rPr>
          <w:rFonts w:hint="eastAsia"/>
        </w:rPr>
      </w:pPr>
      <w:r>
        <w:br w:type="page"/>
      </w:r>
    </w:p>
    <w:p w:rsidR="005D482B" w:rsidRDefault="00417F99">
      <w:pPr>
        <w:pStyle w:val="Ttulo1"/>
      </w:pPr>
      <w:r>
        <w:lastRenderedPageBreak/>
        <w:t>Índice</w:t>
      </w:r>
    </w:p>
    <w:p w:rsidR="005D482B" w:rsidRDefault="00417F99">
      <w:pPr>
        <w:pStyle w:val="Listaconvietas"/>
        <w:spacing w:after="40"/>
        <w:rPr>
          <w:rFonts w:hint="eastAsia"/>
        </w:rPr>
      </w:pPr>
      <w:r>
        <w:t>1. Visión general — Concepto, fantasía, pilares y alcance.</w:t>
      </w:r>
    </w:p>
    <w:p w:rsidR="005D482B" w:rsidRDefault="00417F99">
      <w:pPr>
        <w:pStyle w:val="Listaconvietas"/>
        <w:spacing w:after="40"/>
        <w:rPr>
          <w:rFonts w:hint="eastAsia"/>
        </w:rPr>
      </w:pPr>
      <w:r>
        <w:t>2. Referencias de diseño — Quake, DOOM clásico, ULTRAKILL y Left 4 Dead Versus.</w:t>
      </w:r>
    </w:p>
    <w:p w:rsidR="005D482B" w:rsidRDefault="00417F99">
      <w:pPr>
        <w:pStyle w:val="Listaconvietas"/>
        <w:spacing w:after="40"/>
        <w:rPr>
          <w:rFonts w:hint="eastAsia"/>
        </w:rPr>
      </w:pPr>
      <w:r>
        <w:t>3. Bucle principal y modos — Flujo de partida, campaña por mapas y reglas.</w:t>
      </w:r>
    </w:p>
    <w:p w:rsidR="005D482B" w:rsidRDefault="00417F99">
      <w:pPr>
        <w:pStyle w:val="Listaconvietas"/>
        <w:spacing w:after="40"/>
        <w:rPr>
          <w:rFonts w:hint="eastAsia"/>
        </w:rPr>
      </w:pPr>
      <w:r>
        <w:t>4. Movimiento — Aceleración, saltos, strafe jumping, dash y control aéreo.</w:t>
      </w:r>
    </w:p>
    <w:p w:rsidR="005D482B" w:rsidRDefault="00417F99">
      <w:pPr>
        <w:pStyle w:val="Listaconvietas"/>
        <w:spacing w:after="40"/>
        <w:rPr>
          <w:rFonts w:hint="eastAsia"/>
        </w:rPr>
      </w:pPr>
      <w:r>
        <w:t>5. Combate — Daño, impactos, hitboxes, muerte y reaparición.</w:t>
      </w:r>
    </w:p>
    <w:p w:rsidR="005D482B" w:rsidRDefault="00417F99">
      <w:pPr>
        <w:pStyle w:val="Listaconvietas"/>
        <w:spacing w:after="40"/>
        <w:rPr>
          <w:rFonts w:hint="eastAsia"/>
        </w:rPr>
      </w:pPr>
      <w:r>
        <w:t>6. Arsenal — Armas iniciales y expansión.</w:t>
      </w:r>
    </w:p>
    <w:p w:rsidR="005D482B" w:rsidRDefault="00417F99">
      <w:pPr>
        <w:pStyle w:val="Listaconvietas"/>
        <w:spacing w:after="40"/>
        <w:rPr>
          <w:rFonts w:hint="eastAsia"/>
        </w:rPr>
      </w:pPr>
      <w:r>
        <w:t>7. Humanos y monstruos — Roles, diferencias de movimiento y ataques.</w:t>
      </w:r>
    </w:p>
    <w:p w:rsidR="005D482B" w:rsidRDefault="00417F99">
      <w:pPr>
        <w:pStyle w:val="Listaconvietas"/>
        <w:spacing w:after="40"/>
        <w:rPr>
          <w:rFonts w:hint="eastAsia"/>
        </w:rPr>
      </w:pPr>
      <w:r>
        <w:t>8. Ítems y recursos — Salud, armadura, munición y potenciadores.</w:t>
      </w:r>
    </w:p>
    <w:p w:rsidR="005D482B" w:rsidRDefault="00417F99">
      <w:pPr>
        <w:pStyle w:val="Listaconvietas"/>
        <w:spacing w:after="40"/>
        <w:rPr>
          <w:rFonts w:hint="eastAsia"/>
        </w:rPr>
      </w:pPr>
      <w:r>
        <w:t>9. Gore y estilo — Efectos, ejecuciones, ragdolls y rendimiento.</w:t>
      </w:r>
    </w:p>
    <w:p w:rsidR="005D482B" w:rsidRDefault="00417F99">
      <w:pPr>
        <w:pStyle w:val="Listaconvietas"/>
        <w:spacing w:after="40"/>
        <w:rPr>
          <w:rFonts w:hint="eastAsia"/>
        </w:rPr>
      </w:pPr>
      <w:r>
        <w:t>10. Mapas — Diseño, flujo, puntos de aparición y mapas propuestos.</w:t>
      </w:r>
    </w:p>
    <w:p w:rsidR="005D482B" w:rsidRDefault="00417F99">
      <w:pPr>
        <w:pStyle w:val="Listaconvietas"/>
        <w:spacing w:after="40"/>
        <w:rPr>
          <w:rFonts w:hint="eastAsia"/>
        </w:rPr>
      </w:pPr>
      <w:r>
        <w:t>11. Versus y campaña — Equipos, transición de mapas, intercambio de roles y puntuación.</w:t>
      </w:r>
    </w:p>
    <w:p w:rsidR="005D482B" w:rsidRDefault="00417F99">
      <w:pPr>
        <w:pStyle w:val="Listaconvietas"/>
        <w:spacing w:after="40"/>
        <w:rPr>
          <w:rFonts w:hint="eastAsia"/>
        </w:rPr>
      </w:pPr>
      <w:r>
        <w:t>12. Ranked — MMR, temporadas, colas, integridad competitiva y alcance.</w:t>
      </w:r>
    </w:p>
    <w:p w:rsidR="005D482B" w:rsidRDefault="00417F99">
      <w:pPr>
        <w:pStyle w:val="Listaconvietas"/>
        <w:spacing w:after="40"/>
        <w:rPr>
          <w:rFonts w:hint="eastAsia"/>
        </w:rPr>
      </w:pPr>
      <w:r>
        <w:t>13. Multiplayer con Fusion 2 — Sesiones, autoridad, predicción, sincronización y transición.</w:t>
      </w:r>
    </w:p>
    <w:p w:rsidR="005D482B" w:rsidRDefault="00417F99">
      <w:pPr>
        <w:pStyle w:val="Listaconvietas"/>
        <w:spacing w:after="40"/>
        <w:rPr>
          <w:rFonts w:hint="eastAsia"/>
        </w:rPr>
      </w:pPr>
      <w:r>
        <w:t>14. Arquitectura de scripts — Carpetas, clases, responsabilidades y datos configurables.</w:t>
      </w:r>
    </w:p>
    <w:p w:rsidR="005D482B" w:rsidRDefault="00417F99">
      <w:pPr>
        <w:pStyle w:val="Listaconvietas"/>
        <w:spacing w:after="40"/>
        <w:rPr>
          <w:rFonts w:hint="eastAsia"/>
        </w:rPr>
      </w:pPr>
      <w:r>
        <w:t>15. Assets y producción artística — Modelos, materiales, VFX, UI y fuentes.</w:t>
      </w:r>
    </w:p>
    <w:p w:rsidR="005D482B" w:rsidRDefault="00417F99">
      <w:pPr>
        <w:pStyle w:val="Listaconvietas"/>
        <w:spacing w:after="40"/>
        <w:rPr>
          <w:rFonts w:hint="eastAsia"/>
        </w:rPr>
      </w:pPr>
      <w:r>
        <w:t>16. Rigging y animaciones — Lista de clips y estados.</w:t>
      </w:r>
    </w:p>
    <w:p w:rsidR="005D482B" w:rsidRDefault="00417F99">
      <w:pPr>
        <w:pStyle w:val="Listaconvietas"/>
        <w:spacing w:after="40"/>
        <w:rPr>
          <w:rFonts w:hint="eastAsia"/>
        </w:rPr>
      </w:pPr>
      <w:r>
        <w:t>17. Audio — Armas, movimiento, ambiente, UI y mezcla.</w:t>
      </w:r>
    </w:p>
    <w:p w:rsidR="005D482B" w:rsidRDefault="00417F99">
      <w:pPr>
        <w:pStyle w:val="Listaconvietas"/>
        <w:spacing w:after="40"/>
        <w:rPr>
          <w:rFonts w:hint="eastAsia"/>
        </w:rPr>
      </w:pPr>
      <w:r>
        <w:t>18. UI/UX y menús — Pantallas, HUD, accesibilidad y flujo.</w:t>
      </w:r>
    </w:p>
    <w:p w:rsidR="005D482B" w:rsidRDefault="00417F99">
      <w:pPr>
        <w:pStyle w:val="Listaconvietas"/>
        <w:spacing w:after="40"/>
        <w:rPr>
          <w:rFonts w:hint="eastAsia"/>
        </w:rPr>
      </w:pPr>
      <w:r>
        <w:t>19. Seguridad y networking competitivo — Validación del servidor y anti-trampas.</w:t>
      </w:r>
    </w:p>
    <w:p w:rsidR="005D482B" w:rsidRDefault="00417F99">
      <w:pPr>
        <w:pStyle w:val="Listaconvietas"/>
        <w:spacing w:after="40"/>
        <w:rPr>
          <w:rFonts w:hint="eastAsia"/>
        </w:rPr>
      </w:pPr>
      <w:r>
        <w:t>20. Rendimiento — Presupuestos, pooling y optimización.</w:t>
      </w:r>
    </w:p>
    <w:p w:rsidR="005D482B" w:rsidRDefault="00417F99">
      <w:pPr>
        <w:pStyle w:val="Listaconvietas"/>
        <w:spacing w:after="40"/>
        <w:rPr>
          <w:rFonts w:hint="eastAsia"/>
        </w:rPr>
      </w:pPr>
      <w:r>
        <w:t>21. QA — Pruebas unitarias, integración, red y aceptación.</w:t>
      </w:r>
    </w:p>
    <w:p w:rsidR="005D482B" w:rsidRDefault="00417F99">
      <w:pPr>
        <w:pStyle w:val="Listaconvietas"/>
        <w:spacing w:after="40"/>
        <w:rPr>
          <w:rFonts w:hint="eastAsia"/>
        </w:rPr>
      </w:pPr>
      <w:r>
        <w:t>22. Plan de 8 semanas — Entregables por semana.</w:t>
      </w:r>
    </w:p>
    <w:p w:rsidR="005D482B" w:rsidRDefault="00417F99">
      <w:pPr>
        <w:pStyle w:val="Listaconvietas"/>
        <w:spacing w:after="40"/>
        <w:rPr>
          <w:rFonts w:hint="eastAsia"/>
        </w:rPr>
      </w:pPr>
      <w:r>
        <w:t>23. Definition of Done — Condiciones para dar por terminada cada función.</w:t>
      </w:r>
    </w:p>
    <w:p w:rsidR="005D482B" w:rsidRDefault="00417F99">
      <w:pPr>
        <w:pStyle w:val="Listaconvietas"/>
        <w:spacing w:after="40"/>
        <w:rPr>
          <w:rFonts w:hint="eastAsia"/>
        </w:rPr>
      </w:pPr>
      <w:r>
        <w:t>24. Checklist maestra — Lista completa de tareas.</w:t>
      </w:r>
    </w:p>
    <w:p w:rsidR="005D482B" w:rsidRDefault="00417F99">
      <w:pPr>
        <w:pStyle w:val="Listaconvietas"/>
        <w:spacing w:after="40"/>
        <w:rPr>
          <w:rFonts w:hint="eastAsia"/>
        </w:rPr>
      </w:pPr>
      <w:r>
        <w:t>25. Riesgos y decisiones — Supuestos, limitaciones y criterios de alcance.</w:t>
      </w:r>
    </w:p>
    <w:p w:rsidR="005D482B" w:rsidRDefault="00417F99">
      <w:pPr>
        <w:rPr>
          <w:rFonts w:hint="eastAsia"/>
        </w:rPr>
      </w:pPr>
      <w:r>
        <w:br w:type="page"/>
      </w:r>
    </w:p>
    <w:p w:rsidR="005D482B" w:rsidRDefault="00417F99">
      <w:pPr>
        <w:pStyle w:val="Ttulo1"/>
      </w:pPr>
      <w:r>
        <w:lastRenderedPageBreak/>
        <w:t>1. Visión general del proyecto</w:t>
      </w:r>
    </w:p>
    <w:p w:rsidR="005D482B" w:rsidRDefault="00417F99">
      <w:pPr>
        <w:pStyle w:val="Ttulo2"/>
      </w:pPr>
      <w:r>
        <w:t>1.1 Concepto</w:t>
      </w:r>
    </w:p>
    <w:p w:rsidR="005D482B" w:rsidRDefault="00417F99">
      <w:pPr>
        <w:rPr>
          <w:rFonts w:hint="eastAsia"/>
        </w:rPr>
      </w:pPr>
      <w:r>
        <w:t>MEATGRINDER es un arena FPS multijugador en el que humanos armados se enfrentan a monstruos controlados por jugadores. La campaña es una sucesión de mapas de combate conectados por puertas. No hay extracción, puzzles, objetivos narrativos complejos ni poderes activos propios de héroes.</w:t>
      </w:r>
    </w:p>
    <w:p w:rsidR="005D482B" w:rsidRDefault="00417F99">
      <w:pPr>
        <w:rPr>
          <w:rFonts w:hint="eastAsia"/>
        </w:rPr>
      </w:pPr>
      <w:r>
        <w:t xml:space="preserve">La referencia de movimiento y control del mapa es Quake; el arsenal y la estructura de niveles toman como referencia DOOM clásico; ULTRAKILL inspira la agresividad y el feedback de combate; Left 4 Dead Versus inspira el formato de dos equipos, el control de monstruos y el </w:t>
      </w:r>
      <w:proofErr w:type="spellStart"/>
      <w:r>
        <w:t>intercambio</w:t>
      </w:r>
      <w:proofErr w:type="spellEnd"/>
      <w:r>
        <w:t xml:space="preserve"> de roles.</w:t>
      </w:r>
    </w:p>
    <w:p w:rsidR="005D482B" w:rsidRDefault="00417F99">
      <w:pPr>
        <w:pStyle w:val="Ttulo2"/>
      </w:pPr>
      <w:r>
        <w:t>1.2 Fantasía del jugador</w:t>
      </w:r>
    </w:p>
    <w:p w:rsidR="005D482B" w:rsidRDefault="00417F99">
      <w:pPr>
        <w:pStyle w:val="Listaconvietas"/>
        <w:spacing w:after="40"/>
        <w:rPr>
          <w:rFonts w:hint="eastAsia"/>
        </w:rPr>
      </w:pPr>
      <w:r>
        <w:t>Desplazarse rápidamente, mantener control en el aire y aprovechar la geometría.</w:t>
      </w:r>
    </w:p>
    <w:p w:rsidR="005D482B" w:rsidRDefault="00417F99">
      <w:pPr>
        <w:pStyle w:val="Listaconvietas"/>
        <w:spacing w:after="40"/>
        <w:rPr>
          <w:rFonts w:hint="eastAsia"/>
        </w:rPr>
      </w:pPr>
      <w:r>
        <w:t>Dominar armas, puntería, posicionamiento y tiempos de reaparición de los ítems.</w:t>
      </w:r>
    </w:p>
    <w:p w:rsidR="005D482B" w:rsidRDefault="00417F99">
      <w:pPr>
        <w:pStyle w:val="Listaconvietas"/>
        <w:spacing w:after="40"/>
        <w:rPr>
          <w:rFonts w:hint="eastAsia"/>
        </w:rPr>
      </w:pPr>
      <w:r>
        <w:t>Jugar como humano para aprovechar el alcance o como monstruo para cerrar distancias.</w:t>
      </w:r>
    </w:p>
    <w:p w:rsidR="005D482B" w:rsidRDefault="00417F99">
      <w:pPr>
        <w:pStyle w:val="Listaconvietas"/>
        <w:spacing w:after="40"/>
        <w:rPr>
          <w:rFonts w:hint="eastAsia"/>
        </w:rPr>
      </w:pPr>
      <w:r>
        <w:t>Recibir feedback claro y contundente por cada impacto, baja y muerte.</w:t>
      </w:r>
    </w:p>
    <w:p w:rsidR="005D482B" w:rsidRDefault="00417F99">
      <w:pPr>
        <w:pStyle w:val="Listaconvietas"/>
        <w:spacing w:after="40"/>
        <w:rPr>
          <w:rFonts w:hint="eastAsia"/>
        </w:rPr>
      </w:pPr>
      <w:r>
        <w:t>Competir en mapas donde el conocimiento del escenario aporta una ventaja real.</w:t>
      </w:r>
    </w:p>
    <w:p w:rsidR="005D482B" w:rsidRDefault="00417F99">
      <w:pPr>
        <w:pStyle w:val="Ttulo2"/>
      </w:pPr>
      <w:r>
        <w:t>1.3 Pilares</w:t>
      </w:r>
    </w:p>
    <w:tbl>
      <w:tblPr>
        <w:tblStyle w:val="Sombreadoclaro-nfasis1"/>
        <w:tblW w:w="0" w:type="auto"/>
        <w:jc w:val="center"/>
        <w:tblLook w:val="04A0" w:firstRow="1" w:lastRow="0" w:firstColumn="1" w:lastColumn="0" w:noHBand="0" w:noVBand="1"/>
      </w:tblPr>
      <w:tblGrid>
        <w:gridCol w:w="4968"/>
        <w:gridCol w:w="4968"/>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741A1A"/>
          </w:tcPr>
          <w:p w:rsidR="005D482B" w:rsidRDefault="00417F99">
            <w:pPr>
              <w:rPr>
                <w:rFonts w:hint="eastAsia"/>
              </w:rPr>
            </w:pPr>
            <w:r>
              <w:rPr>
                <w:color w:val="FFFFFF"/>
              </w:rPr>
              <w:t>Pilar</w:t>
            </w:r>
          </w:p>
        </w:tc>
        <w:tc>
          <w:tcPr>
            <w:tcW w:w="4968"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Regla de diseño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Movimiento</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Debe sentirse bien incluso sin enemigos.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Combate legible</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Los efectos comunican qué pasó sin ocultar al rival.</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Control del mapa</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Armas, salud, armadura y potenciadores tienen ubicaciones y temporizadores.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Versus asimétrico</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 xml:space="preserve">Humanos vs </w:t>
            </w:r>
            <w:proofErr w:type="spellStart"/>
            <w:r>
              <w:t>monstruos</w:t>
            </w:r>
            <w:proofErr w:type="spellEnd"/>
            <w:r>
              <w:t xml:space="preserve"> </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Gore estilizado</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Violencia exagerada, de lectura rápida y coste técnico controlado.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Multiplayer justo</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El servidor valida los resultados competitivos.</w:t>
            </w:r>
          </w:p>
        </w:tc>
      </w:tr>
    </w:tbl>
    <w:p w:rsidR="005D482B" w:rsidRDefault="005D482B">
      <w:pPr>
        <w:rPr>
          <w:rFonts w:hint="eastAsia"/>
        </w:rPr>
      </w:pPr>
    </w:p>
    <w:p w:rsidR="005D482B" w:rsidRDefault="00417F99">
      <w:pPr>
        <w:pStyle w:val="Ttulo2"/>
      </w:pPr>
      <w:r>
        <w:t>1.4 Alcance</w:t>
      </w:r>
    </w:p>
    <w:p w:rsidR="005D482B" w:rsidRDefault="00417F99">
      <w:pPr>
        <w:pStyle w:val="Ttulo3"/>
      </w:pPr>
      <w:r>
        <w:t>Demo objetivo de 8 semanas</w:t>
      </w:r>
    </w:p>
    <w:p w:rsidR="005D482B" w:rsidRDefault="00417F99">
      <w:pPr>
        <w:pStyle w:val="Listaconvietas"/>
        <w:spacing w:after="40"/>
        <w:rPr>
          <w:rFonts w:hint="eastAsia"/>
        </w:rPr>
      </w:pPr>
      <w:r>
        <w:t>Modo Versus funcional, inicialmente probado en 2 contra 2; objetivo de validación de 4 contra 4.</w:t>
      </w:r>
    </w:p>
    <w:p w:rsidR="005D482B" w:rsidRDefault="00417F99">
      <w:pPr>
        <w:pStyle w:val="Listaconvietas"/>
        <w:spacing w:after="40"/>
        <w:rPr>
          <w:rFonts w:hint="eastAsia"/>
        </w:rPr>
      </w:pPr>
      <w:proofErr w:type="spellStart"/>
      <w:r>
        <w:t>varios</w:t>
      </w:r>
      <w:proofErr w:type="spellEnd"/>
      <w:r>
        <w:t xml:space="preserve"> </w:t>
      </w:r>
      <w:proofErr w:type="spellStart"/>
      <w:r>
        <w:t>mapas</w:t>
      </w:r>
      <w:proofErr w:type="spellEnd"/>
      <w:r>
        <w:t xml:space="preserve"> </w:t>
      </w:r>
      <w:proofErr w:type="spellStart"/>
      <w:r>
        <w:t>completos</w:t>
      </w:r>
      <w:proofErr w:type="spellEnd"/>
    </w:p>
    <w:p w:rsidR="005D482B" w:rsidRDefault="00417F99">
      <w:pPr>
        <w:pStyle w:val="Listaconvietas"/>
        <w:spacing w:after="40"/>
        <w:rPr>
          <w:rFonts w:hint="eastAsia"/>
        </w:rPr>
      </w:pPr>
      <w:r>
        <w:t xml:space="preserve">Dos </w:t>
      </w:r>
      <w:proofErr w:type="spellStart"/>
      <w:r>
        <w:t>armas</w:t>
      </w:r>
      <w:proofErr w:type="spellEnd"/>
      <w:r>
        <w:t xml:space="preserve"> </w:t>
      </w:r>
      <w:proofErr w:type="spellStart"/>
      <w:r>
        <w:t>humanas</w:t>
      </w:r>
      <w:proofErr w:type="spellEnd"/>
      <w:r>
        <w:t xml:space="preserve"> </w:t>
      </w:r>
      <w:proofErr w:type="spellStart"/>
      <w:r>
        <w:t>principales</w:t>
      </w:r>
      <w:proofErr w:type="spellEnd"/>
      <w:r>
        <w:t xml:space="preserve">, </w:t>
      </w:r>
      <w:proofErr w:type="spellStart"/>
      <w:r>
        <w:t>monstruos</w:t>
      </w:r>
      <w:proofErr w:type="spellEnd"/>
      <w:r>
        <w:t xml:space="preserve"> </w:t>
      </w:r>
      <w:proofErr w:type="spellStart"/>
      <w:r>
        <w:t>seleccionables</w:t>
      </w:r>
      <w:proofErr w:type="spellEnd"/>
      <w:r>
        <w:t xml:space="preserve"> y tres potenciadores.</w:t>
      </w:r>
    </w:p>
    <w:p w:rsidR="005D482B" w:rsidRDefault="00417F99">
      <w:pPr>
        <w:pStyle w:val="Listaconvietas"/>
        <w:spacing w:after="40"/>
        <w:rPr>
          <w:rFonts w:hint="eastAsia"/>
        </w:rPr>
      </w:pPr>
      <w:r>
        <w:t>Movimiento avanzado básico, salud, armadura, muerte, reaparición y marcador.</w:t>
      </w:r>
    </w:p>
    <w:p w:rsidR="005D482B" w:rsidRDefault="00417F99">
      <w:pPr>
        <w:pStyle w:val="Listaconvietas"/>
        <w:spacing w:after="40"/>
        <w:rPr>
          <w:rFonts w:hint="eastAsia"/>
        </w:rPr>
      </w:pPr>
      <w:r>
        <w:t>Menú de conexión, fin de partida, gore básico y pruebas entre máquinas.</w:t>
      </w:r>
    </w:p>
    <w:p w:rsidR="005D482B" w:rsidRDefault="00417F99">
      <w:pPr>
        <w:pStyle w:val="Ttulo2"/>
      </w:pPr>
      <w:r>
        <w:t>1.5 Visión posterior</w:t>
      </w:r>
    </w:p>
    <w:p w:rsidR="005D482B" w:rsidRDefault="00417F99">
      <w:pPr>
        <w:pStyle w:val="Listaconvietas"/>
        <w:spacing w:after="40"/>
        <w:rPr>
          <w:rFonts w:hint="eastAsia"/>
        </w:rPr>
      </w:pPr>
      <w:r>
        <w:t>Campaña de varios mapas, arsenal expandido y más monstruos.</w:t>
      </w:r>
    </w:p>
    <w:p w:rsidR="005D482B" w:rsidRDefault="00417F99" w:rsidP="00417F99">
      <w:pPr>
        <w:pStyle w:val="Listaconvietas"/>
        <w:spacing w:after="40"/>
        <w:rPr>
          <w:rFonts w:hint="eastAsia"/>
        </w:rPr>
      </w:pPr>
      <w:r>
        <w:t xml:space="preserve">Ranked, matchmaking y </w:t>
      </w:r>
      <w:proofErr w:type="spellStart"/>
      <w:r>
        <w:t>estadísticas</w:t>
      </w:r>
      <w:proofErr w:type="spellEnd"/>
      <w:r>
        <w:t xml:space="preserve"> </w:t>
      </w:r>
      <w:proofErr w:type="spellStart"/>
      <w:r>
        <w:t>persistentes</w:t>
      </w:r>
      <w:proofErr w:type="spellEnd"/>
      <w:r>
        <w:t>.</w:t>
      </w:r>
    </w:p>
    <w:p w:rsidR="005D482B" w:rsidRDefault="00417F99">
      <w:pPr>
        <w:pStyle w:val="Listaconvietas"/>
        <w:spacing w:after="40"/>
        <w:rPr>
          <w:rFonts w:hint="eastAsia"/>
        </w:rPr>
      </w:pPr>
      <w:r>
        <w:t>Sistema de estilo y mecánicas avanzadas solo si el núcleo está validado.</w:t>
      </w:r>
    </w:p>
    <w:p w:rsidR="005D482B" w:rsidRDefault="00417F99">
      <w:pPr>
        <w:pStyle w:val="Ttulo1"/>
      </w:pPr>
      <w:r>
        <w:t>2. Referencias de diseño</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Referencia</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Elementos que se toman</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Adaptación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Quake</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 xml:space="preserve">Strafe jumping, bunny hopping, </w:t>
            </w:r>
            <w:r>
              <w:lastRenderedPageBreak/>
              <w:t>proyectiles, control de recursos, arenas verticales.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lastRenderedPageBreak/>
              <w:t xml:space="preserve">La habilidad de movimiento y el </w:t>
            </w:r>
            <w:r>
              <w:lastRenderedPageBreak/>
              <w:t>control de ítems deciden enfrentamientos.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lastRenderedPageBreak/>
              <w:t>DOOM clásico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Arsenal contundente, pasillos, arenas, puertas, munición y armadura.</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Mapas semilineales con rutas claras y sin puzzles obligatorios.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ULTRAKILL</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Agresividad, impactos fuertes, sangre y potencial de puntuación por estilo.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Feedback y recompensas sencillas; no copiar el sistema completo en la demo.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Left 4 Dead Versus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Dos equipos, monstruos controlados por jugadores, intercambio de roles y puntuación por recorrido.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Versus competitivo por mapas; la campaña es combate continuo.</w:t>
            </w:r>
          </w:p>
        </w:tc>
      </w:tr>
    </w:tbl>
    <w:p w:rsidR="005D482B" w:rsidRDefault="005D482B">
      <w:pPr>
        <w:rPr>
          <w:rFonts w:hint="eastAsia"/>
        </w:rPr>
      </w:pPr>
    </w:p>
    <w:p w:rsidR="005D482B" w:rsidRDefault="00417F99">
      <w:pPr>
        <w:rPr>
          <w:rFonts w:hint="eastAsia"/>
        </w:rPr>
      </w:pPr>
      <w:r>
        <w:t>La inspiración no autoriza copiar código, modelos, sonidos, mapas, interfaces ni recursos protegidos. Los assets del proyecto deben ser originales, con licencia compatible o de dominio público verificado.</w:t>
      </w:r>
    </w:p>
    <w:p w:rsidR="005D482B" w:rsidRDefault="00417F99">
      <w:pPr>
        <w:pStyle w:val="Ttulo1"/>
      </w:pPr>
      <w:r>
        <w:t>3. Bucle principal y modos</w:t>
      </w:r>
    </w:p>
    <w:p w:rsidR="005D482B" w:rsidRDefault="00417F99">
      <w:pPr>
        <w:pStyle w:val="Ttulo2"/>
      </w:pPr>
      <w:r>
        <w:t>3.1 Bucle de partida</w:t>
      </w:r>
    </w:p>
    <w:p w:rsidR="005D482B" w:rsidRDefault="00417F99">
      <w:pPr>
        <w:pStyle w:val="Listaconnmeros"/>
        <w:spacing w:after="40"/>
        <w:rPr>
          <w:rFonts w:hint="eastAsia"/>
        </w:rPr>
      </w:pPr>
      <w:r>
        <w:t>Entrar al menú y seleccionar partida rápida o sala privada.</w:t>
      </w:r>
    </w:p>
    <w:p w:rsidR="005D482B" w:rsidRDefault="00417F99">
      <w:pPr>
        <w:pStyle w:val="Listaconnmeros"/>
        <w:spacing w:after="40"/>
        <w:rPr>
          <w:rFonts w:hint="eastAsia"/>
        </w:rPr>
      </w:pPr>
      <w:r>
        <w:t>Conectar a una sesión y asignar equipos.</w:t>
      </w:r>
    </w:p>
    <w:p w:rsidR="005D482B" w:rsidRDefault="00417F99">
      <w:pPr>
        <w:pStyle w:val="Listaconnmeros"/>
        <w:spacing w:after="40"/>
        <w:rPr>
          <w:rFonts w:hint="eastAsia"/>
        </w:rPr>
      </w:pPr>
      <w:r>
        <w:t>Cargar el mapa y aparecer en zonas iniciales.</w:t>
      </w:r>
    </w:p>
    <w:p w:rsidR="005D482B" w:rsidRDefault="00417F99">
      <w:pPr>
        <w:pStyle w:val="Listaconnmeros"/>
        <w:spacing w:after="40"/>
        <w:rPr>
          <w:rFonts w:hint="eastAsia"/>
        </w:rPr>
      </w:pPr>
      <w:r>
        <w:t>Combatir y controlar armas, armadura, salud y potenciadores.</w:t>
      </w:r>
    </w:p>
    <w:p w:rsidR="005D482B" w:rsidRDefault="00417F99">
      <w:pPr>
        <w:pStyle w:val="Listaconnmeros"/>
        <w:spacing w:after="40"/>
        <w:rPr>
          <w:rFonts w:hint="eastAsia"/>
        </w:rPr>
      </w:pPr>
      <w:r>
        <w:t>Reaparecer después de morir conforme a las reglas del modo.</w:t>
      </w:r>
    </w:p>
    <w:p w:rsidR="005D482B" w:rsidRDefault="00417F99">
      <w:pPr>
        <w:pStyle w:val="Listaconnmeros"/>
        <w:spacing w:after="40"/>
        <w:rPr>
          <w:rFonts w:hint="eastAsia"/>
        </w:rPr>
      </w:pPr>
      <w:r>
        <w:t>Avanzar por el mapa hasta la puerta de transición.</w:t>
      </w:r>
    </w:p>
    <w:p w:rsidR="005D482B" w:rsidRDefault="00417F99">
      <w:pPr>
        <w:pStyle w:val="Listaconnmeros"/>
        <w:spacing w:after="40"/>
        <w:rPr>
          <w:rFonts w:hint="eastAsia"/>
        </w:rPr>
      </w:pPr>
      <w:r>
        <w:t>Cargar el siguiente mapa de la campaña.</w:t>
      </w:r>
    </w:p>
    <w:p w:rsidR="005D482B" w:rsidRDefault="00417F99">
      <w:pPr>
        <w:pStyle w:val="Listaconnmeros"/>
        <w:spacing w:after="40"/>
        <w:rPr>
          <w:rFonts w:hint="eastAsia"/>
        </w:rPr>
      </w:pPr>
      <w:r>
        <w:t>Registrar puntuación al finalizar el recorrido.</w:t>
      </w:r>
    </w:p>
    <w:p w:rsidR="005D482B" w:rsidRDefault="00417F99">
      <w:pPr>
        <w:pStyle w:val="Listaconnmeros"/>
        <w:spacing w:after="40"/>
        <w:rPr>
          <w:rFonts w:hint="eastAsia"/>
        </w:rPr>
      </w:pPr>
      <w:r>
        <w:t>En la variante de campaña competitiva, intercambiar roles y comparar resultados.</w:t>
      </w:r>
    </w:p>
    <w:p w:rsidR="005D482B" w:rsidRDefault="00417F99">
      <w:pPr>
        <w:pStyle w:val="Ttulo2"/>
      </w:pPr>
      <w:r>
        <w:t>3.2 Modos previstos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Modo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Descripción</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Prioridad</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Versus Campaign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Dos equipos recorren los mismos mapas; se intercambian roles para comparar puntuación.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Alta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Versus Continuous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Combate por mapa con puntuación y transición automática.</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Alta para demo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Private Match</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Sala por invitación/código, selección de mapa y reglas básicas.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Media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Ranked Versus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Cola competitiva con MMR y reglas de campaña fijadas.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Futura</w:t>
            </w:r>
          </w:p>
        </w:tc>
      </w:tr>
    </w:tbl>
    <w:p w:rsidR="005D482B" w:rsidRDefault="005D482B">
      <w:pPr>
        <w:rPr>
          <w:rFonts w:hint="eastAsia"/>
        </w:rPr>
      </w:pPr>
    </w:p>
    <w:p w:rsidR="005D482B" w:rsidRDefault="00417F99">
      <w:pPr>
        <w:pStyle w:val="Ttulo2"/>
      </w:pPr>
      <w:r>
        <w:t>3.3 Reglas iniciales recomendadas</w:t>
      </w:r>
    </w:p>
    <w:p w:rsidR="005D482B" w:rsidRDefault="00417F99">
      <w:pPr>
        <w:pStyle w:val="Listaconvietas"/>
        <w:spacing w:after="40"/>
        <w:rPr>
          <w:rFonts w:hint="eastAsia"/>
        </w:rPr>
      </w:pPr>
      <w:r>
        <w:t>Prototipo con 2 humanos contra 2 monstruos para reducir riesgos de red.</w:t>
      </w:r>
    </w:p>
    <w:p w:rsidR="005D482B" w:rsidRDefault="00417F99">
      <w:pPr>
        <w:pStyle w:val="Listaconvietas"/>
        <w:spacing w:after="40"/>
        <w:rPr>
          <w:rFonts w:hint="eastAsia"/>
        </w:rPr>
      </w:pPr>
      <w:proofErr w:type="spellStart"/>
      <w:r>
        <w:t>Objetivo</w:t>
      </w:r>
      <w:proofErr w:type="spellEnd"/>
      <w:r>
        <w:t xml:space="preserve"> final de 4 contra 4, </w:t>
      </w:r>
      <w:proofErr w:type="spellStart"/>
      <w:r>
        <w:t>sujeto</w:t>
      </w:r>
      <w:proofErr w:type="spellEnd"/>
      <w:r>
        <w:t xml:space="preserve"> a pruebas de rendimiento y balance.</w:t>
      </w:r>
    </w:p>
    <w:p w:rsidR="005D482B" w:rsidRDefault="00417F99">
      <w:pPr>
        <w:pStyle w:val="Listaconvietas"/>
        <w:spacing w:after="40"/>
        <w:rPr>
          <w:rFonts w:hint="eastAsia"/>
        </w:rPr>
      </w:pPr>
      <w:r>
        <w:t>Reaparición con temporizador corto y zona protegida solo durante el tiempo mínimo necesario para evitar spawn-kills.</w:t>
      </w:r>
    </w:p>
    <w:p w:rsidR="005D482B" w:rsidRDefault="00417F99">
      <w:pPr>
        <w:pStyle w:val="Listaconvietas"/>
        <w:spacing w:after="40"/>
        <w:rPr>
          <w:rFonts w:hint="eastAsia"/>
        </w:rPr>
      </w:pPr>
      <w:r>
        <w:t>Las puertas avanzan el mapa; no requieren llaves, mecanismos ni puzzles.</w:t>
      </w:r>
    </w:p>
    <w:p w:rsidR="005D482B" w:rsidRDefault="00417F99">
      <w:pPr>
        <w:pStyle w:val="Listaconvietas"/>
        <w:spacing w:after="40"/>
        <w:rPr>
          <w:rFonts w:hint="eastAsia"/>
        </w:rPr>
      </w:pPr>
      <w:r>
        <w:t>El modo determina la duración, el límite de bajas y cómo se calcula el resultado.</w:t>
      </w:r>
    </w:p>
    <w:p w:rsidR="005D482B" w:rsidRDefault="00417F99">
      <w:pPr>
        <w:pStyle w:val="Ttulo1"/>
      </w:pPr>
      <w:r>
        <w:lastRenderedPageBreak/>
        <w:t>4. Movimiento</w:t>
      </w:r>
    </w:p>
    <w:p w:rsidR="005D482B" w:rsidRDefault="00417F99">
      <w:pPr>
        <w:pStyle w:val="Ttulo2"/>
      </w:pPr>
      <w:r>
        <w:t>4.1 Requisitos</w:t>
      </w:r>
    </w:p>
    <w:p w:rsidR="005D482B" w:rsidRDefault="00417F99">
      <w:pPr>
        <w:pStyle w:val="Listaconvietas"/>
        <w:spacing w:after="40"/>
        <w:rPr>
          <w:rFonts w:hint="eastAsia"/>
        </w:rPr>
      </w:pPr>
      <w:r>
        <w:t>Movimiento en primera persona con teclado y ratón.</w:t>
      </w:r>
    </w:p>
    <w:p w:rsidR="005D482B" w:rsidRDefault="00417F99">
      <w:pPr>
        <w:pStyle w:val="Listaconvietas"/>
        <w:spacing w:after="40"/>
        <w:rPr>
          <w:rFonts w:hint="eastAsia"/>
        </w:rPr>
      </w:pPr>
      <w:r>
        <w:t>Caminar en horizontal, salto, gravedad, aceleración y desaceleración.</w:t>
      </w:r>
    </w:p>
    <w:p w:rsidR="005D482B" w:rsidRDefault="00417F99">
      <w:pPr>
        <w:pStyle w:val="Listaconvietas"/>
        <w:spacing w:after="40"/>
        <w:rPr>
          <w:rFonts w:hint="eastAsia"/>
        </w:rPr>
      </w:pPr>
      <w:r>
        <w:t>Control aéreo y strafe jumping.</w:t>
      </w:r>
    </w:p>
    <w:p w:rsidR="005D482B" w:rsidRDefault="00417F99">
      <w:pPr>
        <w:pStyle w:val="Listaconvietas"/>
        <w:spacing w:after="40"/>
        <w:rPr>
          <w:rFonts w:hint="eastAsia"/>
        </w:rPr>
      </w:pPr>
      <w:r>
        <w:t>Bunny hopping que conserve parte de la velocidad si el jugador sincroniza los saltos.</w:t>
      </w:r>
    </w:p>
    <w:p w:rsidR="005D482B" w:rsidRDefault="00417F99">
      <w:pPr>
        <w:pStyle w:val="Listaconvietas"/>
        <w:spacing w:after="40"/>
        <w:rPr>
          <w:rFonts w:hint="eastAsia"/>
        </w:rPr>
      </w:pPr>
      <w:r>
        <w:t>Dash opcional con enfriamiento solo si mejora el ritmo; no es un poder de personaje.</w:t>
      </w:r>
    </w:p>
    <w:p w:rsidR="005D482B" w:rsidRDefault="00417F99">
      <w:pPr>
        <w:pStyle w:val="Listaconvietas"/>
        <w:spacing w:after="40"/>
        <w:rPr>
          <w:rFonts w:hint="eastAsia"/>
        </w:rPr>
      </w:pPr>
      <w:r>
        <w:t>Colisiones consistentes con rampas, escalones, plataformas y puertas.</w:t>
      </w:r>
    </w:p>
    <w:p w:rsidR="005D482B" w:rsidRDefault="00417F99">
      <w:pPr>
        <w:pStyle w:val="Listaconvietas"/>
        <w:spacing w:after="40"/>
        <w:rPr>
          <w:rFonts w:hint="eastAsia"/>
        </w:rPr>
      </w:pPr>
      <w:r>
        <w:t>Sincronización visual de postura y movimiento entre clientes.</w:t>
      </w:r>
    </w:p>
    <w:p w:rsidR="005D482B" w:rsidRDefault="00417F99">
      <w:pPr>
        <w:pStyle w:val="Ttulo2"/>
      </w:pPr>
      <w:r>
        <w:t>4.2 Parámetros configurables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Parámetro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Uso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Configuración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GroundSpeed</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Velocidad objetivo en suelo.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ScriptableObject</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GroundAcceleration</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Rapidez con que se gana velocidad en suelo.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ScriptableObject</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AirAcceleration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Control del movimiento aéreo.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ScriptableObject</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JumpVelocity</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Impulso vertical del salto.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ScriptableObject</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Gravity</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Aceleración vertical.</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ScriptableObject</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Friction</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Pérdida de velocidad al tocar suelo.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ScriptableObject</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MaxSpeed</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Límite duro o blando de velocidad.</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ScriptableObject</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DashCooldown</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Tiempo entre dashes si se conserva esta mecánica.</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ScriptableObject</w:t>
            </w:r>
          </w:p>
        </w:tc>
      </w:tr>
    </w:tbl>
    <w:p w:rsidR="005D482B" w:rsidRDefault="005D482B">
      <w:pPr>
        <w:rPr>
          <w:rFonts w:hint="eastAsia"/>
        </w:rPr>
      </w:pPr>
    </w:p>
    <w:p w:rsidR="005D482B" w:rsidRDefault="00417F99">
      <w:pPr>
        <w:pStyle w:val="Ttulo2"/>
      </w:pPr>
      <w:r>
        <w:t>4.3 Criterios de aceptación</w:t>
      </w:r>
    </w:p>
    <w:p w:rsidR="005D482B" w:rsidRDefault="00417F99">
      <w:pPr>
        <w:pStyle w:val="Listaconvietas"/>
        <w:spacing w:after="40"/>
        <w:rPr>
          <w:rFonts w:hint="eastAsia"/>
        </w:rPr>
      </w:pPr>
      <w:r>
        <w:t>El jugador no pierde el control al saltar.</w:t>
      </w:r>
    </w:p>
    <w:p w:rsidR="005D482B" w:rsidRDefault="00417F99">
      <w:pPr>
        <w:pStyle w:val="Listaconvietas"/>
        <w:spacing w:after="40"/>
        <w:rPr>
          <w:rFonts w:hint="eastAsia"/>
        </w:rPr>
      </w:pPr>
      <w:r>
        <w:t>Los saltos y aterrizajes se sienten consistentes a distintas tasas de fotogramas.</w:t>
      </w:r>
    </w:p>
    <w:p w:rsidR="005D482B" w:rsidRDefault="00417F99">
      <w:pPr>
        <w:pStyle w:val="Listaconvietas"/>
        <w:spacing w:after="40"/>
        <w:rPr>
          <w:rFonts w:hint="eastAsia"/>
        </w:rPr>
      </w:pPr>
      <w:r>
        <w:t>Las rampas no producen aceleraciones inesperadas ni bloqueos frecuentes.</w:t>
      </w:r>
    </w:p>
    <w:p w:rsidR="005D482B" w:rsidRDefault="00417F99">
      <w:pPr>
        <w:pStyle w:val="Listaconvietas"/>
        <w:spacing w:after="40"/>
        <w:rPr>
          <w:rFonts w:hint="eastAsia"/>
        </w:rPr>
      </w:pPr>
      <w:r>
        <w:t>El movimiento remoto coincide visualmente con el movimiento autoritativo dentro de la tolerancia definida.</w:t>
      </w:r>
    </w:p>
    <w:p w:rsidR="005D482B" w:rsidRDefault="00417F99">
      <w:pPr>
        <w:pStyle w:val="Listaconvietas"/>
        <w:spacing w:after="40"/>
        <w:rPr>
          <w:rFonts w:hint="eastAsia"/>
        </w:rPr>
      </w:pPr>
      <w:r>
        <w:t>Los parámetros se pueden ajustar sin modificar el código.</w:t>
      </w:r>
    </w:p>
    <w:p w:rsidR="005D482B" w:rsidRDefault="00417F99">
      <w:pPr>
        <w:pStyle w:val="Ttulo1"/>
      </w:pPr>
      <w:r>
        <w:t>5. Combate</w:t>
      </w:r>
    </w:p>
    <w:p w:rsidR="005D482B" w:rsidRDefault="00417F99">
      <w:pPr>
        <w:pStyle w:val="Ttulo2"/>
      </w:pPr>
      <w:r>
        <w:t>5.1 Sistemas</w:t>
      </w:r>
    </w:p>
    <w:p w:rsidR="005D482B" w:rsidRDefault="00417F99">
      <w:pPr>
        <w:pStyle w:val="Listaconvietas"/>
        <w:spacing w:after="40"/>
        <w:rPr>
          <w:rFonts w:hint="eastAsia"/>
        </w:rPr>
      </w:pPr>
      <w:r>
        <w:t>Selección y cambio de arma.</w:t>
      </w:r>
    </w:p>
    <w:p w:rsidR="005D482B" w:rsidRDefault="00417F99">
      <w:pPr>
        <w:pStyle w:val="Listaconvietas"/>
        <w:spacing w:after="40"/>
        <w:rPr>
          <w:rFonts w:hint="eastAsia"/>
        </w:rPr>
      </w:pPr>
      <w:r>
        <w:t>Disparo hitscan y proyectiles, según arma.</w:t>
      </w:r>
    </w:p>
    <w:p w:rsidR="005D482B" w:rsidRDefault="00417F99">
      <w:pPr>
        <w:pStyle w:val="Listaconvietas"/>
        <w:spacing w:after="40"/>
        <w:rPr>
          <w:rFonts w:hint="eastAsia"/>
        </w:rPr>
      </w:pPr>
      <w:r>
        <w:t>Daño, salud, armadura y muerte.</w:t>
      </w:r>
    </w:p>
    <w:p w:rsidR="005D482B" w:rsidRDefault="00417F99">
      <w:pPr>
        <w:pStyle w:val="Listaconvietas"/>
        <w:spacing w:after="40"/>
        <w:rPr>
          <w:rFonts w:hint="eastAsia"/>
        </w:rPr>
      </w:pPr>
      <w:r>
        <w:t>Impactos contra mundo y jugadores.</w:t>
      </w:r>
    </w:p>
    <w:p w:rsidR="005D482B" w:rsidRDefault="00417F99">
      <w:pPr>
        <w:pStyle w:val="Listaconvietas"/>
        <w:spacing w:after="40"/>
        <w:rPr>
          <w:rFonts w:hint="eastAsia"/>
        </w:rPr>
      </w:pPr>
      <w:r>
        <w:t>Retroceso visual de arma y cámara configurable.</w:t>
      </w:r>
    </w:p>
    <w:p w:rsidR="005D482B" w:rsidRDefault="00417F99">
      <w:pPr>
        <w:pStyle w:val="Listaconvietas"/>
        <w:spacing w:after="40"/>
        <w:rPr>
          <w:rFonts w:hint="eastAsia"/>
        </w:rPr>
      </w:pPr>
      <w:r>
        <w:t>Reaparición y protección breve contra spawn-kill.</w:t>
      </w:r>
    </w:p>
    <w:p w:rsidR="005D482B" w:rsidRDefault="00417F99">
      <w:pPr>
        <w:pStyle w:val="Listaconvietas"/>
        <w:spacing w:after="40"/>
        <w:rPr>
          <w:rFonts w:hint="eastAsia"/>
        </w:rPr>
      </w:pPr>
      <w:r>
        <w:t>Indicadores de daño, hit-confirmation y feed de bajas.</w:t>
      </w:r>
    </w:p>
    <w:p w:rsidR="005D482B" w:rsidRDefault="00417F99">
      <w:pPr>
        <w:pStyle w:val="Ttulo2"/>
      </w:pPr>
      <w:r>
        <w:t>5.2 Tipos de impacto</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Tipo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Ejemplo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Uso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Hitscan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Disparo de escopeta a corta distancia.</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 xml:space="preserve">Respuesta rápida; validar impacto </w:t>
            </w:r>
            <w:r>
              <w:lastRenderedPageBreak/>
              <w:t>mediante autoridad y política de lag compensation.</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lastRenderedPageBreak/>
              <w:t>Proyectil</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Cohete con velocidad y radio de explosión.</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Permite esquivar y controlar espacios.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Melee</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Garras, mordiscos o golpes.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Ataque cercano de monstruos.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Explosión de entorno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Barril explosivo futuro.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Daño de área y desplazamiento opcional.</w:t>
            </w:r>
          </w:p>
        </w:tc>
      </w:tr>
    </w:tbl>
    <w:p w:rsidR="005D482B" w:rsidRDefault="005D482B">
      <w:pPr>
        <w:rPr>
          <w:rFonts w:hint="eastAsia"/>
        </w:rPr>
      </w:pPr>
    </w:p>
    <w:p w:rsidR="005D482B" w:rsidRDefault="00417F99">
      <w:pPr>
        <w:pStyle w:val="Ttulo2"/>
      </w:pPr>
      <w:r>
        <w:t>5.3 Daño y muerte</w:t>
      </w:r>
    </w:p>
    <w:p w:rsidR="005D482B" w:rsidRDefault="00417F99">
      <w:pPr>
        <w:rPr>
          <w:rFonts w:hint="eastAsia"/>
        </w:rPr>
      </w:pPr>
      <w:r>
        <w:t>El sistema de daño debe centralizarse para evitar que cada arma implemente reglas diferentes. Cada ataque entrega un DamageInfo con atacante, objetivo, cantidad, tipo de daño, posición del impacto y contexto de red. El estado de salud se modifica únicamente en la autoridad designada.</w:t>
      </w:r>
    </w:p>
    <w:p w:rsidR="005D482B" w:rsidRDefault="00417F99">
      <w:pPr>
        <w:pStyle w:val="Listaconvietas"/>
        <w:spacing w:after="40"/>
        <w:rPr>
          <w:rFonts w:hint="eastAsia"/>
        </w:rPr>
      </w:pPr>
      <w:r>
        <w:t>El daño no puede aplicarse dos veces por una misma confirmación.</w:t>
      </w:r>
    </w:p>
    <w:p w:rsidR="005D482B" w:rsidRDefault="00417F99">
      <w:pPr>
        <w:pStyle w:val="Listaconvietas"/>
        <w:spacing w:after="40"/>
        <w:rPr>
          <w:rFonts w:hint="eastAsia"/>
        </w:rPr>
      </w:pPr>
      <w:r>
        <w:t>Las muertes se registran una sola vez.</w:t>
      </w:r>
    </w:p>
    <w:p w:rsidR="005D482B" w:rsidRDefault="00417F99">
      <w:pPr>
        <w:pStyle w:val="Listaconvietas"/>
        <w:spacing w:after="40"/>
        <w:rPr>
          <w:rFonts w:hint="eastAsia"/>
        </w:rPr>
      </w:pPr>
      <w:r>
        <w:t>Las asistencias pueden agregarse en una iteración posterior.</w:t>
      </w:r>
    </w:p>
    <w:p w:rsidR="005D482B" w:rsidRDefault="00417F99">
      <w:pPr>
        <w:pStyle w:val="Listaconvietas"/>
        <w:spacing w:after="40"/>
        <w:rPr>
          <w:rFonts w:hint="eastAsia"/>
        </w:rPr>
      </w:pPr>
      <w:r>
        <w:t>El feed de bajas identifica atacante, víctima y arma.</w:t>
      </w:r>
    </w:p>
    <w:p w:rsidR="005D482B" w:rsidRDefault="00417F99">
      <w:pPr>
        <w:pStyle w:val="Listaconvietas"/>
        <w:spacing w:after="40"/>
        <w:rPr>
          <w:rFonts w:hint="eastAsia"/>
        </w:rPr>
      </w:pPr>
      <w:r>
        <w:t>Las reglas de daño a compañeros se configuran por modo; por defecto, desactivadas.</w:t>
      </w:r>
    </w:p>
    <w:p w:rsidR="005D482B" w:rsidRDefault="00417F99">
      <w:pPr>
        <w:pStyle w:val="Ttulo1"/>
      </w:pPr>
      <w:r>
        <w:t>6. Arsenal</w:t>
      </w:r>
    </w:p>
    <w:tbl>
      <w:tblPr>
        <w:tblStyle w:val="Sombreadoclaro-nfasis1"/>
        <w:tblW w:w="0" w:type="auto"/>
        <w:jc w:val="center"/>
        <w:tblLook w:val="04A0" w:firstRow="1" w:lastRow="0" w:firstColumn="1" w:lastColumn="0" w:noHBand="0" w:noVBand="1"/>
      </w:tblPr>
      <w:tblGrid>
        <w:gridCol w:w="2484"/>
        <w:gridCol w:w="2484"/>
        <w:gridCol w:w="2484"/>
        <w:gridCol w:w="2484"/>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741A1A"/>
          </w:tcPr>
          <w:p w:rsidR="005D482B" w:rsidRDefault="00417F99">
            <w:pPr>
              <w:rPr>
                <w:rFonts w:hint="eastAsia"/>
              </w:rPr>
            </w:pPr>
            <w:r>
              <w:rPr>
                <w:color w:val="FFFFFF"/>
              </w:rPr>
              <w:t>Arma</w:t>
            </w:r>
          </w:p>
        </w:tc>
        <w:tc>
          <w:tcPr>
            <w:tcW w:w="2484"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Tipo</w:t>
            </w:r>
          </w:p>
        </w:tc>
        <w:tc>
          <w:tcPr>
            <w:tcW w:w="2484"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Función</w:t>
            </w:r>
          </w:p>
        </w:tc>
        <w:tc>
          <w:tcPr>
            <w:tcW w:w="2484"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Prioridad</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Escopeta</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Hitscan o dispersión de rayos</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Daño alto a corta distancia; pierde efectividad con distancia.</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Demo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Lanzacohetes</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Proyectil explosivo</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Daño de área, presión y control de espacios.</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Demo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Ametralladora</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Hitscan/proyectil rápido</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Presión sostenida a media distancia.</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Futura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Superescopeta</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Disparo de gran daño cercano</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Recompensa por entrar a corta distancia.</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Futura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Rayo/arma energética</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Haz o proyectil</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Variedad de alcance y presión.</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Futura</w:t>
            </w:r>
          </w:p>
        </w:tc>
      </w:tr>
    </w:tbl>
    <w:p w:rsidR="005D482B" w:rsidRDefault="005D482B">
      <w:pPr>
        <w:rPr>
          <w:rFonts w:hint="eastAsia"/>
        </w:rPr>
      </w:pPr>
    </w:p>
    <w:p w:rsidR="005D482B" w:rsidRDefault="00417F99">
      <w:pPr>
        <w:pStyle w:val="Ttulo2"/>
      </w:pPr>
      <w:r>
        <w:t>6.1 Datos de arma</w:t>
      </w:r>
    </w:p>
    <w:p w:rsidR="005D482B" w:rsidRDefault="00417F99">
      <w:pPr>
        <w:rPr>
          <w:rFonts w:hint="eastAsia"/>
        </w:rPr>
      </w:pPr>
      <w:r>
        <w:t>Cada arma debe configurarse mediante WeaponDefinition (ScriptableObject) con identificador estable, nombre, prefab visual, tipo de disparo, daño base, cadencia, dispersión, velocidad de proyectil, radio de explosión, munición, tiempo de recarga, sonido, VFX y reglas de pickup.</w:t>
      </w:r>
    </w:p>
    <w:p w:rsidR="005D482B" w:rsidRDefault="00417F99">
      <w:pPr>
        <w:pStyle w:val="Ttulo2"/>
      </w:pPr>
      <w:r>
        <w:t>6.2 Reglas</w:t>
      </w:r>
    </w:p>
    <w:p w:rsidR="005D482B" w:rsidRDefault="00417F99">
      <w:pPr>
        <w:pStyle w:val="Listaconvietas"/>
        <w:spacing w:after="40"/>
        <w:rPr>
          <w:rFonts w:hint="eastAsia"/>
        </w:rPr>
      </w:pPr>
      <w:r>
        <w:t>Los humanos empiezan con un arma básica.</w:t>
      </w:r>
    </w:p>
    <w:p w:rsidR="005D482B" w:rsidRDefault="00417F99">
      <w:pPr>
        <w:pStyle w:val="Listaconvietas"/>
        <w:spacing w:after="40"/>
        <w:rPr>
          <w:rFonts w:hint="eastAsia"/>
        </w:rPr>
      </w:pPr>
      <w:r>
        <w:t>Las armas adicionales se recogen del escenario.</w:t>
      </w:r>
    </w:p>
    <w:p w:rsidR="005D482B" w:rsidRDefault="00417F99">
      <w:pPr>
        <w:pStyle w:val="Listaconvietas"/>
        <w:spacing w:after="40"/>
        <w:rPr>
          <w:rFonts w:hint="eastAsia"/>
        </w:rPr>
      </w:pPr>
      <w:r>
        <w:t>El cambio de arma no debe cancelar estados críticos de forma abusiva.</w:t>
      </w:r>
    </w:p>
    <w:p w:rsidR="005D482B" w:rsidRDefault="00417F99">
      <w:pPr>
        <w:pStyle w:val="Listaconvietas"/>
        <w:spacing w:after="40"/>
        <w:rPr>
          <w:rFonts w:hint="eastAsia"/>
        </w:rPr>
      </w:pPr>
      <w:r>
        <w:t>La munición es limitada cuando corresponde.</w:t>
      </w:r>
    </w:p>
    <w:p w:rsidR="005D482B" w:rsidRDefault="00417F99">
      <w:pPr>
        <w:pStyle w:val="Listaconvietas"/>
        <w:spacing w:after="40"/>
        <w:rPr>
          <w:rFonts w:hint="eastAsia"/>
        </w:rPr>
      </w:pPr>
      <w:r>
        <w:t xml:space="preserve">Los monstruos usan ataques básicos y no </w:t>
      </w:r>
      <w:proofErr w:type="spellStart"/>
      <w:r>
        <w:t>dependen</w:t>
      </w:r>
      <w:proofErr w:type="spellEnd"/>
      <w:r>
        <w:t xml:space="preserve"> de </w:t>
      </w:r>
      <w:proofErr w:type="spellStart"/>
      <w:r>
        <w:t>munición</w:t>
      </w:r>
      <w:proofErr w:type="spellEnd"/>
      <w:r w:rsidR="009528A7">
        <w:t xml:space="preserve">, TAMBIEN </w:t>
      </w:r>
      <w:proofErr w:type="spellStart"/>
      <w:r w:rsidR="009528A7">
        <w:t>pueden</w:t>
      </w:r>
      <w:proofErr w:type="spellEnd"/>
      <w:r w:rsidR="009528A7">
        <w:t xml:space="preserve"> </w:t>
      </w:r>
      <w:proofErr w:type="spellStart"/>
      <w:r w:rsidR="009528A7">
        <w:t>agarrar</w:t>
      </w:r>
      <w:proofErr w:type="spellEnd"/>
      <w:r w:rsidR="009528A7">
        <w:t xml:space="preserve"> </w:t>
      </w:r>
      <w:proofErr w:type="spellStart"/>
      <w:r w:rsidR="009528A7">
        <w:t>armas</w:t>
      </w:r>
      <w:proofErr w:type="spellEnd"/>
      <w:r w:rsidR="009528A7">
        <w:t xml:space="preserve"> </w:t>
      </w:r>
      <w:proofErr w:type="spellStart"/>
      <w:r w:rsidR="009528A7">
        <w:t>conforme</w:t>
      </w:r>
      <w:proofErr w:type="spellEnd"/>
      <w:r w:rsidR="009528A7">
        <w:t xml:space="preserve"> el </w:t>
      </w:r>
      <w:proofErr w:type="spellStart"/>
      <w:r w:rsidR="009528A7">
        <w:t>avance</w:t>
      </w:r>
      <w:proofErr w:type="spellEnd"/>
      <w:r w:rsidR="009528A7">
        <w:t xml:space="preserve"> de la </w:t>
      </w:r>
      <w:proofErr w:type="spellStart"/>
      <w:r w:rsidR="009528A7">
        <w:t>partida</w:t>
      </w:r>
      <w:proofErr w:type="spellEnd"/>
      <w:r>
        <w:t>.</w:t>
      </w:r>
    </w:p>
    <w:p w:rsidR="005D482B" w:rsidRDefault="00417F99">
      <w:pPr>
        <w:pStyle w:val="Listaconvietas"/>
        <w:spacing w:after="40"/>
        <w:rPr>
          <w:rFonts w:hint="eastAsia"/>
        </w:rPr>
      </w:pPr>
      <w:r>
        <w:t>Los valores finales deben ajustarse mediante pruebas, no tratarse como definitivos desde el primer día.</w:t>
      </w:r>
    </w:p>
    <w:p w:rsidR="005D482B" w:rsidRDefault="00417F99">
      <w:pPr>
        <w:pStyle w:val="Ttulo1"/>
      </w:pPr>
      <w:r>
        <w:lastRenderedPageBreak/>
        <w:t>7. Humanos y monstruos</w:t>
      </w:r>
    </w:p>
    <w:p w:rsidR="005D482B" w:rsidRDefault="00417F99">
      <w:pPr>
        <w:pStyle w:val="Ttulo2"/>
      </w:pPr>
      <w:r>
        <w:t>7.1 Humanos</w:t>
      </w:r>
    </w:p>
    <w:p w:rsidR="005D482B" w:rsidRDefault="00417F99">
      <w:pPr>
        <w:pStyle w:val="Listaconvietas"/>
        <w:spacing w:after="40"/>
        <w:rPr>
          <w:rFonts w:hint="eastAsia"/>
        </w:rPr>
      </w:pPr>
      <w:r>
        <w:t>Armas de fuego y cambio de arma.</w:t>
      </w:r>
    </w:p>
    <w:p w:rsidR="005D482B" w:rsidRDefault="00417F99">
      <w:pPr>
        <w:pStyle w:val="Listaconvietas"/>
        <w:spacing w:after="40"/>
        <w:rPr>
          <w:rFonts w:hint="eastAsia"/>
        </w:rPr>
      </w:pPr>
      <w:r>
        <w:t>Movimiento avanzado.</w:t>
      </w:r>
    </w:p>
    <w:p w:rsidR="005D482B" w:rsidRDefault="00417F99">
      <w:pPr>
        <w:pStyle w:val="Listaconvietas"/>
        <w:spacing w:after="40"/>
        <w:rPr>
          <w:rFonts w:hint="eastAsia"/>
        </w:rPr>
      </w:pPr>
      <w:r>
        <w:t>Acceso a munición, armadura, salud y potenciadores.</w:t>
      </w:r>
    </w:p>
    <w:p w:rsidR="005D482B" w:rsidRDefault="00417F99">
      <w:pPr>
        <w:pStyle w:val="Listaconvietas"/>
        <w:spacing w:after="40"/>
        <w:rPr>
          <w:rFonts w:hint="eastAsia"/>
        </w:rPr>
      </w:pPr>
      <w:r>
        <w:t>Ataque a distancia y cuerpo a cuerpo básico opcional.</w:t>
      </w:r>
    </w:p>
    <w:p w:rsidR="005D482B" w:rsidRDefault="00417F99">
      <w:pPr>
        <w:pStyle w:val="Ttulo2"/>
      </w:pPr>
      <w:r>
        <w:t>7.2 Monstruos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Arquetipo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Ataque básico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Diferencia permitida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 xml:space="preserve">Demonio </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Garras rápidas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Menor salud y cuerpo pequeño; movilidad superior moderada.</w:t>
            </w:r>
          </w:p>
        </w:tc>
      </w:tr>
    </w:tbl>
    <w:p w:rsidR="005D482B" w:rsidRDefault="00417F99">
      <w:pPr>
        <w:rPr>
          <w:rFonts w:hint="eastAsia"/>
        </w:rPr>
      </w:pPr>
      <w:r>
        <w:t xml:space="preserve">Los </w:t>
      </w:r>
      <w:proofErr w:type="spellStart"/>
      <w:r>
        <w:t>monstruos</w:t>
      </w:r>
      <w:proofErr w:type="spellEnd"/>
      <w:r>
        <w:t xml:space="preserve"> no </w:t>
      </w:r>
      <w:proofErr w:type="spellStart"/>
      <w:r>
        <w:t>tienen</w:t>
      </w:r>
      <w:proofErr w:type="spellEnd"/>
      <w:r>
        <w:t xml:space="preserve"> habilidades activas exclusivas, árboles de habilidades ni cooldowns de héroe. Sus diferencias se limitan a modelo, hitbox, animación, velocidad, salud y ataque básico. Los ítems del mapa son la fuente de poderes temporales.</w:t>
      </w:r>
    </w:p>
    <w:p w:rsidR="005D482B" w:rsidRDefault="00417F99">
      <w:pPr>
        <w:pStyle w:val="Ttulo2"/>
      </w:pPr>
      <w:r>
        <w:t>7.3 Selección</w:t>
      </w:r>
    </w:p>
    <w:p w:rsidR="005D482B" w:rsidRDefault="00417F99">
      <w:pPr>
        <w:pStyle w:val="Listaconvietas"/>
        <w:spacing w:after="40"/>
        <w:rPr>
          <w:rFonts w:hint="eastAsia"/>
        </w:rPr>
      </w:pPr>
      <w:r>
        <w:t>El jugador selecciona un monstruo permitido al reaparecer o antes de iniciar la ronda.</w:t>
      </w:r>
    </w:p>
    <w:p w:rsidR="005D482B" w:rsidRDefault="00417F99">
      <w:pPr>
        <w:pStyle w:val="Listaconvietas"/>
        <w:spacing w:after="40"/>
        <w:rPr>
          <w:rFonts w:hint="eastAsia"/>
        </w:rPr>
      </w:pPr>
      <w:r>
        <w:t>El servidor valida que la selección sea legal para el equipo.</w:t>
      </w:r>
    </w:p>
    <w:p w:rsidR="005D482B" w:rsidRDefault="00417F99">
      <w:pPr>
        <w:pStyle w:val="Listaconvietas"/>
        <w:spacing w:after="40"/>
        <w:rPr>
          <w:rFonts w:hint="eastAsia"/>
        </w:rPr>
      </w:pPr>
      <w:r>
        <w:t>El modelo, hitbox y estadísticas deben coincidir en todos los clientes.</w:t>
      </w:r>
    </w:p>
    <w:p w:rsidR="005D482B" w:rsidRDefault="00417F99">
      <w:pPr>
        <w:pStyle w:val="Listaconvietas"/>
        <w:spacing w:after="40"/>
        <w:rPr>
          <w:rFonts w:hint="eastAsia"/>
        </w:rPr>
      </w:pPr>
      <w:r>
        <w:t>Las estadísticas se balancean con datos de pruebas; evitar diferencias extremas que hagan obligatorio elegir una sola criatura.</w:t>
      </w:r>
    </w:p>
    <w:p w:rsidR="005D482B" w:rsidRDefault="00417F99">
      <w:pPr>
        <w:pStyle w:val="Ttulo1"/>
      </w:pPr>
      <w:r>
        <w:t>8. Ítems y recursos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Ítem</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Efecto propuesto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Prioridad</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Health Pickup</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Recupera salud hasta el límite normal.</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Demo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Armor Pickup</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Absorbe parte del daño conforme a reglas de armadura.</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Demo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Invulnerability</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Reduce o anula daño durante un periodo corto; balance de alta prioridad.</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Futura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Berserk</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Potencia ataques cuerpo a cuerpo temporalmente.</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Futura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Regeneration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Recuperación gradual de salud durante un tiempo limitado.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Futura</w:t>
            </w:r>
          </w:p>
        </w:tc>
      </w:tr>
    </w:tbl>
    <w:p w:rsidR="005D482B" w:rsidRDefault="005D482B">
      <w:pPr>
        <w:rPr>
          <w:rFonts w:hint="eastAsia"/>
        </w:rPr>
      </w:pPr>
    </w:p>
    <w:p w:rsidR="005D482B" w:rsidRDefault="00417F99">
      <w:pPr>
        <w:pStyle w:val="Ttulo2"/>
      </w:pPr>
      <w:r>
        <w:t>8.1 Reglas de pickup</w:t>
      </w:r>
    </w:p>
    <w:p w:rsidR="005D482B" w:rsidRDefault="00417F99">
      <w:pPr>
        <w:pStyle w:val="Listaconvietas"/>
        <w:spacing w:after="40"/>
        <w:rPr>
          <w:rFonts w:hint="eastAsia"/>
        </w:rPr>
      </w:pPr>
      <w:r>
        <w:t>El objeto tiene posición fija y un tiempo de reaparición configurable.</w:t>
      </w:r>
    </w:p>
    <w:p w:rsidR="005D482B" w:rsidRDefault="00417F99">
      <w:pPr>
        <w:pStyle w:val="Listaconvietas"/>
        <w:spacing w:after="40"/>
        <w:rPr>
          <w:rFonts w:hint="eastAsia"/>
        </w:rPr>
      </w:pPr>
      <w:r>
        <w:t>El servidor valida la recogida y evita que dos jugadores obtengan el mismo objeto simultáneamente.</w:t>
      </w:r>
    </w:p>
    <w:p w:rsidR="005D482B" w:rsidRDefault="00417F99">
      <w:pPr>
        <w:pStyle w:val="Listaconvietas"/>
        <w:spacing w:after="40"/>
        <w:rPr>
          <w:rFonts w:hint="eastAsia"/>
        </w:rPr>
      </w:pPr>
      <w:r>
        <w:t>El cliente puede mostrar una predicción visual, pero el estado definitivo procede de la autoridad.</w:t>
      </w:r>
    </w:p>
    <w:p w:rsidR="005D482B" w:rsidRDefault="00417F99">
      <w:pPr>
        <w:pStyle w:val="Listaconvietas"/>
        <w:spacing w:after="40"/>
        <w:rPr>
          <w:rFonts w:hint="eastAsia"/>
        </w:rPr>
      </w:pPr>
      <w:r>
        <w:t>El pickup desaparece de todos los clientes tras confirmación.</w:t>
      </w:r>
    </w:p>
    <w:p w:rsidR="005D482B" w:rsidRDefault="00417F99">
      <w:pPr>
        <w:pStyle w:val="Listaconvietas"/>
        <w:spacing w:after="40"/>
        <w:rPr>
          <w:rFonts w:hint="eastAsia"/>
        </w:rPr>
      </w:pPr>
      <w:r>
        <w:t>El efecto temporal tiene hora de inicio y fin controladas por la autoridad.</w:t>
      </w:r>
    </w:p>
    <w:p w:rsidR="005D482B" w:rsidRDefault="00417F99">
      <w:pPr>
        <w:pStyle w:val="Listaconvietas"/>
        <w:spacing w:after="40"/>
        <w:rPr>
          <w:rFonts w:hint="eastAsia"/>
        </w:rPr>
      </w:pPr>
      <w:r>
        <w:t>Si dos efectos del mismo tipo se recogen seguidos, se define explícitamente si reinician, extienden o ignoran duración.</w:t>
      </w:r>
    </w:p>
    <w:p w:rsidR="005D482B" w:rsidRDefault="00417F99">
      <w:pPr>
        <w:pStyle w:val="Ttulo1"/>
      </w:pPr>
      <w:r>
        <w:lastRenderedPageBreak/>
        <w:t>9. Gore y estilo</w:t>
      </w:r>
    </w:p>
    <w:p w:rsidR="005D482B" w:rsidRDefault="00417F99">
      <w:pPr>
        <w:pStyle w:val="Ttulo2"/>
      </w:pPr>
      <w:r>
        <w:t>9.1 Alcance visual</w:t>
      </w:r>
    </w:p>
    <w:p w:rsidR="005D482B" w:rsidRDefault="00417F99">
      <w:pPr>
        <w:pStyle w:val="Listaconvietas"/>
        <w:spacing w:after="40"/>
        <w:rPr>
          <w:rFonts w:hint="eastAsia"/>
        </w:rPr>
      </w:pPr>
      <w:r>
        <w:t>Partículas de sangre al impactar.</w:t>
      </w:r>
    </w:p>
    <w:p w:rsidR="005D482B" w:rsidRDefault="00417F99">
      <w:pPr>
        <w:pStyle w:val="Listaconvietas"/>
        <w:spacing w:after="40"/>
        <w:rPr>
          <w:rFonts w:hint="eastAsia"/>
        </w:rPr>
      </w:pPr>
      <w:r>
        <w:t>Decals de sangre con límite de cantidad y duración.</w:t>
      </w:r>
    </w:p>
    <w:p w:rsidR="005D482B" w:rsidRDefault="00417F99">
      <w:pPr>
        <w:pStyle w:val="Listaconvietas"/>
        <w:spacing w:after="40"/>
        <w:rPr>
          <w:rFonts w:hint="eastAsia"/>
        </w:rPr>
      </w:pPr>
      <w:r>
        <w:t>Animaciones de muerte diferenciadas por tipo de ataque cuando el presupuesto lo permita.</w:t>
      </w:r>
    </w:p>
    <w:p w:rsidR="005D482B" w:rsidRDefault="00417F99">
      <w:pPr>
        <w:pStyle w:val="Listaconvietas"/>
        <w:spacing w:after="40"/>
        <w:rPr>
          <w:rFonts w:hint="eastAsia"/>
        </w:rPr>
      </w:pPr>
      <w:r>
        <w:t>Ragdoll simplificado o animación de caída.</w:t>
      </w:r>
    </w:p>
    <w:p w:rsidR="005D482B" w:rsidRDefault="00417F99">
      <w:pPr>
        <w:pStyle w:val="Listaconvietas"/>
        <w:spacing w:after="40"/>
        <w:rPr>
          <w:rFonts w:hint="eastAsia"/>
        </w:rPr>
      </w:pPr>
      <w:r>
        <w:t>Desmembramiento por piezas prefabricadas como expansión, no como simulación anatómica.</w:t>
      </w:r>
    </w:p>
    <w:p w:rsidR="005D482B" w:rsidRDefault="00417F99">
      <w:pPr>
        <w:pStyle w:val="Listaconvietas"/>
        <w:spacing w:after="40"/>
        <w:rPr>
          <w:rFonts w:hint="eastAsia"/>
        </w:rPr>
      </w:pPr>
      <w:r>
        <w:t>Sonidos de impacto, muerte y caída.</w:t>
      </w:r>
    </w:p>
    <w:p w:rsidR="005D482B" w:rsidRDefault="00417F99">
      <w:pPr>
        <w:pStyle w:val="Listaconvietas"/>
        <w:spacing w:after="40"/>
        <w:rPr>
          <w:rFonts w:hint="eastAsia"/>
        </w:rPr>
      </w:pPr>
      <w:r>
        <w:t>Opciones para reducir partículas y decals.</w:t>
      </w:r>
    </w:p>
    <w:p w:rsidR="005D482B" w:rsidRDefault="00417F99">
      <w:pPr>
        <w:pStyle w:val="Ttulo2"/>
      </w:pPr>
      <w:r>
        <w:t>9.2 Reglas técnicas</w:t>
      </w:r>
    </w:p>
    <w:p w:rsidR="005D482B" w:rsidRDefault="00417F99">
      <w:pPr>
        <w:pStyle w:val="Listaconvietas"/>
        <w:spacing w:after="40"/>
        <w:rPr>
          <w:rFonts w:hint="eastAsia"/>
        </w:rPr>
      </w:pPr>
      <w:r>
        <w:t>Usar object pooling para partículas y decals repetidos.</w:t>
      </w:r>
    </w:p>
    <w:p w:rsidR="005D482B" w:rsidRDefault="00417F99">
      <w:pPr>
        <w:pStyle w:val="Listaconvietas"/>
        <w:spacing w:after="40"/>
        <w:rPr>
          <w:rFonts w:hint="eastAsia"/>
        </w:rPr>
      </w:pPr>
      <w:r>
        <w:t>Limitar el número de ragdolls activos.</w:t>
      </w:r>
    </w:p>
    <w:p w:rsidR="005D482B" w:rsidRDefault="00417F99">
      <w:pPr>
        <w:pStyle w:val="Listaconvietas"/>
        <w:spacing w:after="40"/>
        <w:rPr>
          <w:rFonts w:hint="eastAsia"/>
        </w:rPr>
      </w:pPr>
      <w:r>
        <w:t>Desactivar o reciclar efectos después de un tiempo.</w:t>
      </w:r>
    </w:p>
    <w:p w:rsidR="005D482B" w:rsidRDefault="00417F99">
      <w:pPr>
        <w:pStyle w:val="Listaconvietas"/>
        <w:spacing w:after="40"/>
        <w:rPr>
          <w:rFonts w:hint="eastAsia"/>
        </w:rPr>
      </w:pPr>
      <w:r>
        <w:t>Los efectos cosméticos no deciden daño ni resultado competitivo.</w:t>
      </w:r>
    </w:p>
    <w:p w:rsidR="005D482B" w:rsidRDefault="00417F99">
      <w:pPr>
        <w:pStyle w:val="Listaconvietas"/>
        <w:spacing w:after="40"/>
        <w:rPr>
          <w:rFonts w:hint="eastAsia"/>
        </w:rPr>
      </w:pPr>
      <w:r>
        <w:t>Los efectos remotos pueden simplificarse si el rendimiento cae.</w:t>
      </w:r>
    </w:p>
    <w:p w:rsidR="005D482B" w:rsidRDefault="00417F99">
      <w:pPr>
        <w:pStyle w:val="Listaconvietas"/>
        <w:spacing w:after="40"/>
        <w:rPr>
          <w:rFonts w:hint="eastAsia"/>
        </w:rPr>
      </w:pPr>
      <w:r>
        <w:t>Los VFX no deben tapar completamente al jugador enemigo.</w:t>
      </w:r>
    </w:p>
    <w:p w:rsidR="005D482B" w:rsidRDefault="00417F99">
      <w:pPr>
        <w:pStyle w:val="Ttulo1"/>
      </w:pPr>
      <w:r>
        <w:t>10. Diseño de mapas</w:t>
      </w:r>
    </w:p>
    <w:p w:rsidR="005D482B" w:rsidRDefault="00417F99">
      <w:pPr>
        <w:pStyle w:val="Ttulo2"/>
      </w:pPr>
      <w:r>
        <w:t>10.1 Reglas generales</w:t>
      </w:r>
    </w:p>
    <w:p w:rsidR="005D482B" w:rsidRDefault="00417F99">
      <w:pPr>
        <w:pStyle w:val="Listaconvietas"/>
        <w:spacing w:after="40"/>
        <w:rPr>
          <w:rFonts w:hint="eastAsia"/>
        </w:rPr>
      </w:pPr>
      <w:r>
        <w:t>Cada mapa debe contener una o varias arenas legibles conectadas por pasillos.</w:t>
      </w:r>
    </w:p>
    <w:p w:rsidR="005D482B" w:rsidRDefault="00417F99">
      <w:pPr>
        <w:pStyle w:val="Listaconvietas"/>
        <w:spacing w:after="40"/>
        <w:rPr>
          <w:rFonts w:hint="eastAsia"/>
        </w:rPr>
      </w:pPr>
      <w:r>
        <w:t>Las puertas son transiciones de recorrido, no puzzles.</w:t>
      </w:r>
    </w:p>
    <w:p w:rsidR="005D482B" w:rsidRDefault="00417F99">
      <w:pPr>
        <w:pStyle w:val="Listaconvietas"/>
        <w:spacing w:after="40"/>
        <w:rPr>
          <w:rFonts w:hint="eastAsia"/>
        </w:rPr>
      </w:pPr>
      <w:r>
        <w:t>Cada arena debe tener al menos dos rutas viables y una ruta vertical si la geometría lo permite.</w:t>
      </w:r>
    </w:p>
    <w:p w:rsidR="005D482B" w:rsidRDefault="00417F99">
      <w:pPr>
        <w:pStyle w:val="Listaconvietas"/>
        <w:spacing w:after="40"/>
        <w:rPr>
          <w:rFonts w:hint="eastAsia"/>
        </w:rPr>
      </w:pPr>
      <w:r>
        <w:t>Las zonas de aparición no deben permitir disparar directamente a jugadores recién aparecidos.</w:t>
      </w:r>
    </w:p>
    <w:p w:rsidR="009528A7" w:rsidRDefault="00417F99" w:rsidP="009528A7">
      <w:pPr>
        <w:pStyle w:val="Listaconvietas"/>
        <w:spacing w:after="40"/>
      </w:pPr>
      <w:r>
        <w:t xml:space="preserve">Los </w:t>
      </w:r>
      <w:proofErr w:type="spellStart"/>
      <w:r>
        <w:t>ítems</w:t>
      </w:r>
      <w:proofErr w:type="spellEnd"/>
      <w:r>
        <w:t xml:space="preserve"> </w:t>
      </w:r>
      <w:proofErr w:type="spellStart"/>
      <w:r>
        <w:t>poderosos</w:t>
      </w:r>
      <w:proofErr w:type="spellEnd"/>
      <w:r>
        <w:t xml:space="preserve"> </w:t>
      </w:r>
      <w:proofErr w:type="spellStart"/>
      <w:r>
        <w:t>deben</w:t>
      </w:r>
      <w:proofErr w:type="spellEnd"/>
      <w:r>
        <w:t xml:space="preserve"> ser </w:t>
      </w:r>
      <w:proofErr w:type="spellStart"/>
      <w:r>
        <w:t>accesibles</w:t>
      </w:r>
      <w:proofErr w:type="spellEnd"/>
      <w:r w:rsidR="009528A7">
        <w:t xml:space="preserve"> por un </w:t>
      </w:r>
      <w:proofErr w:type="spellStart"/>
      <w:r w:rsidR="009528A7">
        <w:t>tiempo</w:t>
      </w:r>
      <w:proofErr w:type="spellEnd"/>
      <w:r w:rsidR="009528A7">
        <w:t xml:space="preserve"> </w:t>
      </w:r>
      <w:proofErr w:type="spellStart"/>
      <w:r w:rsidR="009528A7">
        <w:t>definido</w:t>
      </w:r>
      <w:proofErr w:type="spellEnd"/>
      <w:r w:rsidR="009528A7">
        <w:t xml:space="preserve"> </w:t>
      </w:r>
      <w:proofErr w:type="spellStart"/>
      <w:r w:rsidR="009528A7">
        <w:t>muy</w:t>
      </w:r>
      <w:proofErr w:type="spellEnd"/>
      <w:r w:rsidR="009528A7">
        <w:t xml:space="preserve"> </w:t>
      </w:r>
      <w:proofErr w:type="spellStart"/>
      <w:r w:rsidR="009528A7">
        <w:t>corto</w:t>
      </w:r>
      <w:proofErr w:type="spellEnd"/>
      <w:r w:rsidR="009528A7">
        <w:t xml:space="preserve"> </w:t>
      </w:r>
      <w:proofErr w:type="spellStart"/>
      <w:r w:rsidR="009528A7">
        <w:t>en</w:t>
      </w:r>
      <w:proofErr w:type="spellEnd"/>
      <w:r w:rsidR="009528A7">
        <w:t xml:space="preserve"> la </w:t>
      </w:r>
      <w:proofErr w:type="spellStart"/>
      <w:r w:rsidR="009528A7">
        <w:t>partida</w:t>
      </w:r>
      <w:proofErr w:type="spellEnd"/>
    </w:p>
    <w:p w:rsidR="005D482B" w:rsidRDefault="00417F99" w:rsidP="009528A7">
      <w:pPr>
        <w:pStyle w:val="Listaconvietas"/>
        <w:spacing w:after="40"/>
        <w:rPr>
          <w:rFonts w:hint="eastAsia"/>
        </w:rPr>
      </w:pPr>
      <w:r>
        <w:t xml:space="preserve">Las </w:t>
      </w:r>
      <w:proofErr w:type="spellStart"/>
      <w:r>
        <w:t>rutas</w:t>
      </w:r>
      <w:proofErr w:type="spellEnd"/>
      <w:r>
        <w:t xml:space="preserve"> no </w:t>
      </w:r>
      <w:proofErr w:type="spellStart"/>
      <w:r>
        <w:t>deben</w:t>
      </w:r>
      <w:proofErr w:type="spellEnd"/>
      <w:r>
        <w:t xml:space="preserve"> permitir que un jugador bloquee permanentemente el progreso.</w:t>
      </w:r>
    </w:p>
    <w:p w:rsidR="005D482B" w:rsidRDefault="00417F99">
      <w:pPr>
        <w:pStyle w:val="Listaconvietas"/>
        <w:spacing w:after="40"/>
        <w:rPr>
          <w:rFonts w:hint="eastAsia"/>
        </w:rPr>
      </w:pPr>
      <w:r>
        <w:t>Las superficies deben distinguirse visualmente en movimiento rápido.</w:t>
      </w:r>
    </w:p>
    <w:p w:rsidR="005D482B" w:rsidRDefault="00417F99">
      <w:pPr>
        <w:pStyle w:val="Listaconvietas"/>
        <w:spacing w:after="40"/>
        <w:rPr>
          <w:rFonts w:hint="eastAsia"/>
        </w:rPr>
      </w:pPr>
      <w:r>
        <w:t>Las caídas mortales solo se usan cuando la lectura del borde es clara.</w:t>
      </w:r>
    </w:p>
    <w:p w:rsidR="005D482B" w:rsidRDefault="00417F99">
      <w:pPr>
        <w:pStyle w:val="Ttulo2"/>
      </w:pPr>
      <w:r>
        <w:t>10.2 Mapas propuestos</w:t>
      </w:r>
    </w:p>
    <w:tbl>
      <w:tblPr>
        <w:tblStyle w:val="Sombreadoclaro-nfasis1"/>
        <w:tblW w:w="0" w:type="auto"/>
        <w:jc w:val="center"/>
        <w:tblLook w:val="04A0" w:firstRow="1" w:lastRow="0" w:firstColumn="1" w:lastColumn="0" w:noHBand="0" w:noVBand="1"/>
      </w:tblPr>
      <w:tblGrid>
        <w:gridCol w:w="2484"/>
        <w:gridCol w:w="2484"/>
        <w:gridCol w:w="2484"/>
        <w:gridCol w:w="2484"/>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741A1A"/>
          </w:tcPr>
          <w:p w:rsidR="005D482B" w:rsidRDefault="00417F99">
            <w:pPr>
              <w:rPr>
                <w:rFonts w:hint="eastAsia"/>
              </w:rPr>
            </w:pPr>
            <w:r>
              <w:rPr>
                <w:color w:val="FFFFFF"/>
              </w:rPr>
              <w:t>Mapa</w:t>
            </w:r>
          </w:p>
        </w:tc>
        <w:tc>
          <w:tcPr>
            <w:tcW w:w="2484"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Identidad</w:t>
            </w:r>
          </w:p>
        </w:tc>
        <w:tc>
          <w:tcPr>
            <w:tcW w:w="2484"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Elementos</w:t>
            </w:r>
          </w:p>
        </w:tc>
        <w:tc>
          <w:tcPr>
            <w:tcW w:w="2484"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Estado objetivo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M01: The Slaughterhouse</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Fábrica infernal</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Arena central, pasillos, rampas, puertas, pickups básicos.</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Demo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M02: Iron Cathedral</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Catedral gótica industrial</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Verticalidad, puentes, plataformas y control de armadura.</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Si hay tiempo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M03: The Pit</w:t>
            </w:r>
            <w:r w:rsidR="009528A7">
              <w:t xml:space="preserve"> </w:t>
            </w:r>
            <w:proofErr w:type="spellStart"/>
            <w:r w:rsidR="009528A7">
              <w:t>en</w:t>
            </w:r>
            <w:proofErr w:type="spellEnd"/>
            <w:r w:rsidR="009528A7">
              <w:t xml:space="preserve"> el </w:t>
            </w:r>
            <w:proofErr w:type="spellStart"/>
            <w:r w:rsidR="009528A7">
              <w:t>espacio</w:t>
            </w:r>
            <w:proofErr w:type="spellEnd"/>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Pozo de combate</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Rutas circulares, zonas de alto riesgo y control de Megahealth.</w:t>
            </w:r>
          </w:p>
        </w:tc>
        <w:tc>
          <w:tcPr>
            <w:tcW w:w="2484"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Post-demo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rsidR="005D482B" w:rsidRDefault="00417F99">
            <w:pPr>
              <w:rPr>
                <w:rFonts w:hint="eastAsia"/>
              </w:rPr>
            </w:pPr>
            <w:r>
              <w:t>M04: Blood Foundry</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Fundición</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Maquinaria ambiental y estética de metal incandescente.</w:t>
            </w:r>
          </w:p>
        </w:tc>
        <w:tc>
          <w:tcPr>
            <w:tcW w:w="2484"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Post-demo</w:t>
            </w:r>
          </w:p>
        </w:tc>
      </w:tr>
    </w:tbl>
    <w:p w:rsidR="005D482B" w:rsidRDefault="005D482B">
      <w:pPr>
        <w:rPr>
          <w:rFonts w:hint="eastAsia"/>
        </w:rPr>
      </w:pPr>
    </w:p>
    <w:p w:rsidR="005D482B" w:rsidRDefault="00417F99">
      <w:pPr>
        <w:pStyle w:val="Ttulo2"/>
      </w:pPr>
      <w:r>
        <w:lastRenderedPageBreak/>
        <w:t>10.3 Distribución de ítems</w:t>
      </w:r>
    </w:p>
    <w:p w:rsidR="005D482B" w:rsidRDefault="00417F99">
      <w:pPr>
        <w:rPr>
          <w:rFonts w:hint="eastAsia"/>
        </w:rPr>
      </w:pPr>
      <w:r>
        <w:t>Cada mapa necesita un documento de layout que marque spawn points, armas, munición, salud, armadura, potenciadores, puertas, puntos de estrangulamiento y rutas verticales. Los ítems poderosos deben tener temporizadores predecibles y ubicaciones disputables.</w:t>
      </w:r>
    </w:p>
    <w:p w:rsidR="005D482B" w:rsidRDefault="00417F99">
      <w:pPr>
        <w:pStyle w:val="Ttulo2"/>
      </w:pPr>
      <w:r>
        <w:t>10.4 Transición de mapa</w:t>
      </w:r>
    </w:p>
    <w:p w:rsidR="005D482B" w:rsidRDefault="00417F99">
      <w:pPr>
        <w:pStyle w:val="Listaconvietas"/>
        <w:spacing w:after="40"/>
        <w:rPr>
          <w:rFonts w:hint="eastAsia"/>
        </w:rPr>
      </w:pPr>
      <w:r>
        <w:t>El servidor decide cuándo se activa la transición.</w:t>
      </w:r>
    </w:p>
    <w:p w:rsidR="005D482B" w:rsidRDefault="00417F99">
      <w:pPr>
        <w:pStyle w:val="Listaconvietas"/>
        <w:spacing w:after="40"/>
        <w:rPr>
          <w:rFonts w:hint="eastAsia"/>
        </w:rPr>
      </w:pPr>
      <w:r>
        <w:t>Todos los clientes reciben la orden de cargar la siguiente escena.</w:t>
      </w:r>
    </w:p>
    <w:p w:rsidR="005D482B" w:rsidRDefault="00417F99">
      <w:pPr>
        <w:pStyle w:val="Listaconvietas"/>
        <w:spacing w:after="40"/>
        <w:rPr>
          <w:rFonts w:hint="eastAsia"/>
        </w:rPr>
      </w:pPr>
      <w:r>
        <w:t>Se conserva el estado necesario de la campaña y la puntuación.</w:t>
      </w:r>
    </w:p>
    <w:p w:rsidR="005D482B" w:rsidRDefault="00417F99">
      <w:pPr>
        <w:pStyle w:val="Listaconvietas"/>
        <w:spacing w:after="40"/>
        <w:rPr>
          <w:rFonts w:hint="eastAsia"/>
        </w:rPr>
      </w:pPr>
      <w:r>
        <w:t>Se reinician salud, armas e ítems según las reglas del modo.</w:t>
      </w:r>
    </w:p>
    <w:p w:rsidR="005D482B" w:rsidRDefault="00417F99">
      <w:pPr>
        <w:pStyle w:val="Listaconvietas"/>
        <w:spacing w:after="40"/>
        <w:rPr>
          <w:rFonts w:hint="eastAsia"/>
        </w:rPr>
      </w:pPr>
      <w:r>
        <w:t>Se valida que ningún cliente quede en una escena diferente.</w:t>
      </w:r>
    </w:p>
    <w:p w:rsidR="005D482B" w:rsidRDefault="00417F99">
      <w:pPr>
        <w:pStyle w:val="Listaconvietas"/>
        <w:spacing w:after="40"/>
        <w:rPr>
          <w:rFonts w:hint="eastAsia"/>
        </w:rPr>
      </w:pPr>
      <w:r>
        <w:t>Debe existir un timeout y manejo de desconexiones.</w:t>
      </w:r>
    </w:p>
    <w:p w:rsidR="005D482B" w:rsidRDefault="00417F99">
      <w:pPr>
        <w:pStyle w:val="Ttulo1"/>
      </w:pPr>
      <w:r>
        <w:t>11. Versus y campaña</w:t>
      </w:r>
    </w:p>
    <w:p w:rsidR="005D482B" w:rsidRDefault="00417F99">
      <w:pPr>
        <w:pStyle w:val="Ttulo2"/>
      </w:pPr>
      <w:r>
        <w:t>11.1 Equipos</w:t>
      </w:r>
    </w:p>
    <w:p w:rsidR="005D482B" w:rsidRDefault="00417F99">
      <w:pPr>
        <w:rPr>
          <w:rFonts w:hint="eastAsia"/>
        </w:rPr>
      </w:pPr>
      <w:r>
        <w:t>Los equipos tienen roles diferentes: humanos armados contra monstruos controlados por jugadores. El tamaño inicial recomendado para prototipo es 2 contra 2; el objetivo de diseño es 4 contra 4, siempre sujeto a pruebas.</w:t>
      </w:r>
    </w:p>
    <w:p w:rsidR="005D482B" w:rsidRDefault="00417F99">
      <w:pPr>
        <w:pStyle w:val="Ttulo2"/>
      </w:pPr>
      <w:r>
        <w:t>11.2 Puntuación</w:t>
      </w:r>
    </w:p>
    <w:p w:rsidR="005D482B" w:rsidRDefault="00417F99">
      <w:pPr>
        <w:pStyle w:val="Listaconvietas"/>
        <w:spacing w:after="40"/>
        <w:rPr>
          <w:rFonts w:hint="eastAsia"/>
        </w:rPr>
      </w:pPr>
      <w:r>
        <w:t>Puntos por bajas confirmadas.</w:t>
      </w:r>
    </w:p>
    <w:p w:rsidR="005D482B" w:rsidRDefault="00417F99">
      <w:pPr>
        <w:pStyle w:val="Listaconvietas"/>
        <w:spacing w:after="40"/>
        <w:rPr>
          <w:rFonts w:hint="eastAsia"/>
        </w:rPr>
      </w:pPr>
      <w:r>
        <w:t>Puntos por completar el recorrido, si el modo compara progreso de campaña.</w:t>
      </w:r>
    </w:p>
    <w:p w:rsidR="005D482B" w:rsidRDefault="00417F99">
      <w:pPr>
        <w:pStyle w:val="Listaconvietas"/>
        <w:spacing w:after="40"/>
        <w:rPr>
          <w:rFonts w:hint="eastAsia"/>
        </w:rPr>
      </w:pPr>
      <w:r>
        <w:t>Penalización o ausencia de puntos por suicidio, según reglas del modo.</w:t>
      </w:r>
    </w:p>
    <w:p w:rsidR="005D482B" w:rsidRDefault="00417F99">
      <w:pPr>
        <w:pStyle w:val="Listaconvietas"/>
        <w:spacing w:after="40"/>
        <w:rPr>
          <w:rFonts w:hint="eastAsia"/>
        </w:rPr>
      </w:pPr>
      <w:r>
        <w:t>Las asistencias pueden incorporarse en una iteración posterior.</w:t>
      </w:r>
    </w:p>
    <w:p w:rsidR="005D482B" w:rsidRDefault="00417F99">
      <w:pPr>
        <w:pStyle w:val="Listaconvietas"/>
        <w:spacing w:after="40"/>
        <w:rPr>
          <w:rFonts w:hint="eastAsia"/>
        </w:rPr>
      </w:pPr>
      <w:r>
        <w:t>El servidor calcula el resultado final.</w:t>
      </w:r>
    </w:p>
    <w:p w:rsidR="005D482B" w:rsidRDefault="00417F99">
      <w:pPr>
        <w:pStyle w:val="Listaconvietas"/>
        <w:spacing w:after="40"/>
        <w:rPr>
          <w:rFonts w:hint="eastAsia"/>
        </w:rPr>
      </w:pPr>
      <w:r>
        <w:t>Las reglas deben quedar congeladas antes de habilitar ranked.</w:t>
      </w:r>
    </w:p>
    <w:p w:rsidR="005D482B" w:rsidRDefault="00417F99">
      <w:pPr>
        <w:pStyle w:val="Ttulo2"/>
      </w:pPr>
      <w:r>
        <w:t xml:space="preserve">11.4 </w:t>
      </w:r>
      <w:proofErr w:type="spellStart"/>
      <w:r>
        <w:t>Desconexiones</w:t>
      </w:r>
      <w:proofErr w:type="spellEnd"/>
    </w:p>
    <w:p w:rsidR="005D482B" w:rsidRDefault="00417F99">
      <w:pPr>
        <w:pStyle w:val="Listaconvietas"/>
        <w:spacing w:after="40"/>
        <w:rPr>
          <w:rFonts w:hint="eastAsia"/>
        </w:rPr>
      </w:pPr>
      <w:r>
        <w:t>Definir si la ronda se pausa, continúa con bot temporal o termina.</w:t>
      </w:r>
    </w:p>
    <w:p w:rsidR="005D482B" w:rsidRDefault="00417F99">
      <w:pPr>
        <w:pStyle w:val="Listaconvietas"/>
        <w:spacing w:after="40"/>
        <w:rPr>
          <w:rFonts w:hint="eastAsia"/>
        </w:rPr>
      </w:pPr>
      <w:r>
        <w:t>En la demo, lo más simple es continuar y marcar la desconexión; no implementar bots complejos.</w:t>
      </w:r>
    </w:p>
    <w:p w:rsidR="005D482B" w:rsidRDefault="00417F99">
      <w:pPr>
        <w:pStyle w:val="Listaconvietas"/>
        <w:spacing w:after="40"/>
        <w:rPr>
          <w:rFonts w:hint="eastAsia"/>
        </w:rPr>
      </w:pPr>
      <w:r>
        <w:t>Evitar que reconectarse reinicie la puntuación o permita duplicar recompensas.</w:t>
      </w:r>
    </w:p>
    <w:p w:rsidR="005D482B" w:rsidRDefault="00417F99">
      <w:pPr>
        <w:pStyle w:val="Listaconvietas"/>
        <w:spacing w:after="40"/>
        <w:rPr>
          <w:rFonts w:hint="eastAsia"/>
        </w:rPr>
      </w:pPr>
      <w:r>
        <w:t>El host/servidor debe determinar el resultado si alguien abandona.</w:t>
      </w:r>
    </w:p>
    <w:p w:rsidR="005D482B" w:rsidRDefault="00417F99">
      <w:pPr>
        <w:pStyle w:val="Ttulo1"/>
      </w:pPr>
      <w:r>
        <w:t>12. Ranked y progresión competitiva</w:t>
      </w:r>
    </w:p>
    <w:p w:rsidR="005D482B" w:rsidRDefault="00417F99">
      <w:pPr>
        <w:rPr>
          <w:rFonts w:hint="eastAsia"/>
        </w:rPr>
      </w:pPr>
      <w:r>
        <w:t>Ranked se considera parte de la visión completa, pero no debe ser requisito para una demo de ocho semanas. Un sistema competitivo necesita matchmaking, persistencia, reglas estables, integridad del servidor y suficiente población de jugadores.</w:t>
      </w:r>
    </w:p>
    <w:p w:rsidR="005D482B" w:rsidRDefault="00417F99">
      <w:pPr>
        <w:pStyle w:val="Ttulo2"/>
      </w:pPr>
      <w:r>
        <w:t>12.1 Rangos propuestos</w:t>
      </w:r>
    </w:p>
    <w:tbl>
      <w:tblPr>
        <w:tblStyle w:val="Sombreadoclaro-nfasis1"/>
        <w:tblW w:w="0" w:type="auto"/>
        <w:jc w:val="center"/>
        <w:tblLook w:val="04A0" w:firstRow="1" w:lastRow="0" w:firstColumn="1" w:lastColumn="0" w:noHBand="0" w:noVBand="1"/>
      </w:tblPr>
      <w:tblGrid>
        <w:gridCol w:w="4968"/>
        <w:gridCol w:w="4968"/>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741A1A"/>
          </w:tcPr>
          <w:p w:rsidR="005D482B" w:rsidRDefault="00417F99">
            <w:pPr>
              <w:rPr>
                <w:rFonts w:hint="eastAsia"/>
              </w:rPr>
            </w:pPr>
            <w:r>
              <w:rPr>
                <w:color w:val="FFFFFF"/>
              </w:rPr>
              <w:t>Rango</w:t>
            </w:r>
          </w:p>
        </w:tc>
        <w:tc>
          <w:tcPr>
            <w:tcW w:w="4968"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Divisiones posibles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Bronce</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I, II, III</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Plata</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I, II, III</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Oro</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I, II, III</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Platino</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I, II, III</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Diamante</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I, II, III</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lastRenderedPageBreak/>
              <w:t>Infernal</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Rango superior, sin subdivisión inicial</w:t>
            </w:r>
          </w:p>
        </w:tc>
      </w:tr>
    </w:tbl>
    <w:p w:rsidR="005D482B" w:rsidRDefault="005D482B">
      <w:pPr>
        <w:rPr>
          <w:rFonts w:hint="eastAsia"/>
        </w:rPr>
      </w:pPr>
    </w:p>
    <w:p w:rsidR="005D482B" w:rsidRDefault="00417F99">
      <w:pPr>
        <w:pStyle w:val="Ttulo2"/>
      </w:pPr>
      <w:r>
        <w:t>12.2 MMR</w:t>
      </w:r>
    </w:p>
    <w:p w:rsidR="005D482B" w:rsidRDefault="00417F99">
      <w:pPr>
        <w:pStyle w:val="Listaconvietas"/>
        <w:spacing w:after="40"/>
        <w:rPr>
          <w:rFonts w:hint="eastAsia"/>
        </w:rPr>
      </w:pPr>
      <w:r>
        <w:t>Cada jugador tiene una puntuación de matchmaking interna.</w:t>
      </w:r>
    </w:p>
    <w:p w:rsidR="005D482B" w:rsidRDefault="00417F99">
      <w:pPr>
        <w:pStyle w:val="Listaconvietas"/>
        <w:spacing w:after="40"/>
        <w:rPr>
          <w:rFonts w:hint="eastAsia"/>
        </w:rPr>
      </w:pPr>
      <w:r>
        <w:t>El resultado del equipo influye más que las estadísticas individuales.</w:t>
      </w:r>
    </w:p>
    <w:p w:rsidR="005D482B" w:rsidRDefault="00417F99">
      <w:pPr>
        <w:pStyle w:val="Listaconvietas"/>
        <w:spacing w:after="40"/>
        <w:rPr>
          <w:rFonts w:hint="eastAsia"/>
        </w:rPr>
      </w:pPr>
      <w:r>
        <w:t>El sistema ajusta MMR según diferencia estimada entre equipos y resultado.</w:t>
      </w:r>
    </w:p>
    <w:p w:rsidR="005D482B" w:rsidRDefault="00417F99">
      <w:pPr>
        <w:pStyle w:val="Listaconvietas"/>
        <w:spacing w:after="40"/>
        <w:rPr>
          <w:rFonts w:hint="eastAsia"/>
        </w:rPr>
      </w:pPr>
      <w:r>
        <w:t>Las bajas y asistencias se pueden usar para desempates o análisis, no deben incentivar abandonar objetivos del equipo.</w:t>
      </w:r>
    </w:p>
    <w:p w:rsidR="005D482B" w:rsidRDefault="00417F99">
      <w:pPr>
        <w:pStyle w:val="Listaconvietas"/>
        <w:spacing w:after="40"/>
        <w:rPr>
          <w:rFonts w:hint="eastAsia"/>
        </w:rPr>
      </w:pPr>
      <w:r>
        <w:t>Evitar otorgar puntos por daño infligido sin considerar contexto, ya que podría fomentar abuso.</w:t>
      </w:r>
    </w:p>
    <w:p w:rsidR="005D482B" w:rsidRDefault="00417F99">
      <w:pPr>
        <w:pStyle w:val="Listaconvietas"/>
        <w:spacing w:after="40"/>
        <w:rPr>
          <w:rFonts w:hint="eastAsia"/>
        </w:rPr>
      </w:pPr>
      <w:r>
        <w:t>Registrar versión del algoritmo y resultados de cada partida.</w:t>
      </w:r>
    </w:p>
    <w:p w:rsidR="005D482B" w:rsidRDefault="00417F99">
      <w:pPr>
        <w:pStyle w:val="Ttulo2"/>
      </w:pPr>
      <w:r>
        <w:t>12.3 Temporadas</w:t>
      </w:r>
    </w:p>
    <w:p w:rsidR="005D482B" w:rsidRDefault="00417F99">
      <w:pPr>
        <w:pStyle w:val="Listaconvietas"/>
        <w:spacing w:after="40"/>
        <w:rPr>
          <w:rFonts w:hint="eastAsia"/>
        </w:rPr>
      </w:pPr>
      <w:r>
        <w:t>Temporadas de duración configurable.</w:t>
      </w:r>
    </w:p>
    <w:p w:rsidR="005D482B" w:rsidRDefault="00417F99">
      <w:pPr>
        <w:pStyle w:val="Listaconvietas"/>
        <w:spacing w:after="40"/>
        <w:rPr>
          <w:rFonts w:hint="eastAsia"/>
        </w:rPr>
      </w:pPr>
      <w:r>
        <w:t>Reinicio parcial de rango al iniciar una temporada, si se decide utilizarlo.</w:t>
      </w:r>
    </w:p>
    <w:p w:rsidR="005D482B" w:rsidRDefault="00417F99">
      <w:pPr>
        <w:pStyle w:val="Listaconvietas"/>
        <w:spacing w:after="40"/>
        <w:rPr>
          <w:rFonts w:hint="eastAsia"/>
        </w:rPr>
      </w:pPr>
      <w:r>
        <w:t>Historial de resultados y rango máximo.</w:t>
      </w:r>
    </w:p>
    <w:p w:rsidR="005D482B" w:rsidRDefault="00417F99">
      <w:pPr>
        <w:pStyle w:val="Listaconvietas"/>
        <w:spacing w:after="40"/>
        <w:rPr>
          <w:rFonts w:hint="eastAsia"/>
        </w:rPr>
      </w:pPr>
      <w:r>
        <w:t>Recompensas cosméticas, no ventajas de combate.</w:t>
      </w:r>
    </w:p>
    <w:p w:rsidR="005D482B" w:rsidRDefault="00417F99">
      <w:pPr>
        <w:pStyle w:val="Listaconvietas"/>
        <w:spacing w:after="40"/>
        <w:rPr>
          <w:rFonts w:hint="eastAsia"/>
        </w:rPr>
      </w:pPr>
      <w:r>
        <w:t>Evitar pay-to-win.</w:t>
      </w:r>
    </w:p>
    <w:p w:rsidR="005D482B" w:rsidRDefault="00417F99">
      <w:pPr>
        <w:pStyle w:val="Ttulo2"/>
      </w:pPr>
      <w:r>
        <w:t>12.4 Requisitos técnicos de ranked</w:t>
      </w:r>
    </w:p>
    <w:p w:rsidR="005D482B" w:rsidRDefault="00417F99">
      <w:pPr>
        <w:pStyle w:val="Listaconvietas"/>
        <w:spacing w:after="40"/>
        <w:rPr>
          <w:rFonts w:hint="eastAsia"/>
        </w:rPr>
      </w:pPr>
      <w:r>
        <w:t>Identidad persistente de jugador.</w:t>
      </w:r>
    </w:p>
    <w:p w:rsidR="005D482B" w:rsidRDefault="00417F99">
      <w:pPr>
        <w:pStyle w:val="Listaconvietas"/>
        <w:spacing w:after="40"/>
        <w:rPr>
          <w:rFonts w:hint="eastAsia"/>
        </w:rPr>
      </w:pPr>
      <w:r>
        <w:t>Backend seguro para guardar MMR y resultados.</w:t>
      </w:r>
    </w:p>
    <w:p w:rsidR="005D482B" w:rsidRDefault="00417F99">
      <w:pPr>
        <w:pStyle w:val="Listaconvietas"/>
        <w:spacing w:after="40"/>
        <w:rPr>
          <w:rFonts w:hint="eastAsia"/>
        </w:rPr>
      </w:pPr>
      <w:r>
        <w:t>Validación de resultados desde autoridad confiable.</w:t>
      </w:r>
    </w:p>
    <w:p w:rsidR="005D482B" w:rsidRDefault="00417F99">
      <w:pPr>
        <w:pStyle w:val="Listaconvietas"/>
        <w:spacing w:after="40"/>
        <w:rPr>
          <w:rFonts w:hint="eastAsia"/>
        </w:rPr>
      </w:pPr>
      <w:r>
        <w:t>Detección de abandonos y partidas inválidas.</w:t>
      </w:r>
    </w:p>
    <w:p w:rsidR="005D482B" w:rsidRDefault="00417F99">
      <w:pPr>
        <w:pStyle w:val="Listaconvietas"/>
        <w:spacing w:after="40"/>
        <w:rPr>
          <w:rFonts w:hint="eastAsia"/>
        </w:rPr>
      </w:pPr>
      <w:r>
        <w:t>Reglas de matchmaking y límites de latencia.</w:t>
      </w:r>
    </w:p>
    <w:p w:rsidR="005D482B" w:rsidRDefault="00417F99">
      <w:pPr>
        <w:pStyle w:val="Listaconvietas"/>
        <w:spacing w:after="40"/>
        <w:rPr>
          <w:rFonts w:hint="eastAsia"/>
        </w:rPr>
      </w:pPr>
      <w:r>
        <w:t>Historial de partidas y herramientas básicas de moderación.</w:t>
      </w:r>
    </w:p>
    <w:p w:rsidR="005D482B" w:rsidRDefault="00417F99">
      <w:pPr>
        <w:rPr>
          <w:rFonts w:hint="eastAsia"/>
        </w:rPr>
      </w:pPr>
      <w:r>
        <w:t>No almacenar MMR únicamente en PlayerPrefs ni confiar en un valor enviado por el cliente. Si no existe backend confiable, ranked debe seguir fuera del alcance.</w:t>
      </w:r>
    </w:p>
    <w:p w:rsidR="005D482B" w:rsidRDefault="00417F99">
      <w:pPr>
        <w:pStyle w:val="Ttulo1"/>
      </w:pPr>
      <w:r>
        <w:t>13. Multiplayer con Photon Fusion 2</w:t>
      </w:r>
    </w:p>
    <w:p w:rsidR="005D482B" w:rsidRDefault="00417F99">
      <w:pPr>
        <w:pStyle w:val="Ttulo2"/>
      </w:pPr>
      <w:r>
        <w:t>13.1 Modelo de red</w:t>
      </w:r>
    </w:p>
    <w:p w:rsidR="005D482B" w:rsidRDefault="00417F99">
      <w:pPr>
        <w:rPr>
          <w:rFonts w:hint="eastAsia"/>
        </w:rPr>
      </w:pPr>
      <w:r>
        <w:t>Photon Fusion 2 es la opción propuesta para el prototipo. Debe validarse con una prueba temprana de movimiento rápido, disparos y varios jugadores. Para producción competitiva se debe evaluar el modelo de sesión, el despliegue de servidor dedicado, costes, concurrencia y requisitos de latencia.</w:t>
      </w:r>
    </w:p>
    <w:p w:rsidR="005D482B" w:rsidRDefault="00417F99">
      <w:pPr>
        <w:pStyle w:val="Listaconvietas"/>
        <w:spacing w:after="40"/>
        <w:rPr>
          <w:rFonts w:hint="eastAsia"/>
        </w:rPr>
      </w:pPr>
      <w:r>
        <w:t>Crear sesión y asignar identificador.</w:t>
      </w:r>
    </w:p>
    <w:p w:rsidR="005D482B" w:rsidRDefault="00417F99">
      <w:pPr>
        <w:pStyle w:val="Listaconvietas"/>
        <w:spacing w:after="40"/>
        <w:rPr>
          <w:rFonts w:hint="eastAsia"/>
        </w:rPr>
      </w:pPr>
      <w:r>
        <w:t>Unirse a sesión existente o crear sala privada.</w:t>
      </w:r>
    </w:p>
    <w:p w:rsidR="005D482B" w:rsidRDefault="00417F99">
      <w:pPr>
        <w:pStyle w:val="Listaconvietas"/>
        <w:spacing w:after="40"/>
        <w:rPr>
          <w:rFonts w:hint="eastAsia"/>
        </w:rPr>
      </w:pPr>
      <w:r>
        <w:t>Sincronizar spawn, movimiento, equipo, arma, salud, armadura y muerte.</w:t>
      </w:r>
    </w:p>
    <w:p w:rsidR="005D482B" w:rsidRDefault="00417F99">
      <w:pPr>
        <w:pStyle w:val="Listaconvietas"/>
        <w:spacing w:after="40"/>
        <w:rPr>
          <w:rFonts w:hint="eastAsia"/>
        </w:rPr>
      </w:pPr>
      <w:r>
        <w:t>Sincronizar proyectiles y eventos de impacto.</w:t>
      </w:r>
    </w:p>
    <w:p w:rsidR="005D482B" w:rsidRDefault="00417F99">
      <w:pPr>
        <w:pStyle w:val="Listaconvietas"/>
        <w:spacing w:after="40"/>
        <w:rPr>
          <w:rFonts w:hint="eastAsia"/>
        </w:rPr>
      </w:pPr>
      <w:r>
        <w:t>Validar pickups y temporizadores en autoridad.</w:t>
      </w:r>
    </w:p>
    <w:p w:rsidR="005D482B" w:rsidRDefault="00417F99">
      <w:pPr>
        <w:pStyle w:val="Listaconvietas"/>
        <w:spacing w:after="40"/>
        <w:rPr>
          <w:rFonts w:hint="eastAsia"/>
        </w:rPr>
      </w:pPr>
      <w:r>
        <w:t>Sincronizar estado de ronda, mapa, puerta de transición y puntuación.</w:t>
      </w:r>
    </w:p>
    <w:p w:rsidR="005D482B" w:rsidRDefault="00417F99">
      <w:pPr>
        <w:pStyle w:val="Listaconvietas"/>
        <w:spacing w:after="40"/>
        <w:rPr>
          <w:rFonts w:hint="eastAsia"/>
        </w:rPr>
      </w:pPr>
      <w:r>
        <w:t>Manejar entrada y salida de jugadores.</w:t>
      </w:r>
    </w:p>
    <w:p w:rsidR="005D482B" w:rsidRDefault="00417F99">
      <w:pPr>
        <w:pStyle w:val="Listaconvietas"/>
        <w:spacing w:after="40"/>
        <w:rPr>
          <w:rFonts w:hint="eastAsia"/>
        </w:rPr>
      </w:pPr>
      <w:r>
        <w:t>Reconectar cuando las reglas lo permitan.</w:t>
      </w:r>
    </w:p>
    <w:p w:rsidR="005D482B" w:rsidRDefault="00417F99">
      <w:pPr>
        <w:pStyle w:val="Ttulo2"/>
      </w:pPr>
      <w:r>
        <w:t>13.2 Autoridad</w:t>
      </w:r>
    </w:p>
    <w:p w:rsidR="005D482B" w:rsidRDefault="00417F99">
      <w:pPr>
        <w:rPr>
          <w:rFonts w:hint="eastAsia"/>
        </w:rPr>
      </w:pPr>
      <w:r>
        <w:t>El servidor o autoridad de sesión debe ser responsable del estado competitivo: daño confirmado, salud, muerte, recogida de ítems, puntuación y transición de mapa. La implementación concreta depende del modo de Fusion seleccionado. No asumir que el cliente tiene autoridad sobre resultados.</w:t>
      </w:r>
    </w:p>
    <w:p w:rsidR="005D482B" w:rsidRDefault="00417F99">
      <w:pPr>
        <w:pStyle w:val="Ttulo2"/>
      </w:pPr>
      <w:r>
        <w:lastRenderedPageBreak/>
        <w:t>13.3 Predicción y latencia</w:t>
      </w:r>
    </w:p>
    <w:p w:rsidR="005D482B" w:rsidRDefault="00417F99">
      <w:pPr>
        <w:pStyle w:val="Listaconvietas"/>
        <w:spacing w:after="40"/>
        <w:rPr>
          <w:rFonts w:hint="eastAsia"/>
        </w:rPr>
      </w:pPr>
      <w:r>
        <w:t>Probar movimiento con latencia simulada.</w:t>
      </w:r>
    </w:p>
    <w:p w:rsidR="005D482B" w:rsidRDefault="00417F99">
      <w:pPr>
        <w:pStyle w:val="Listaconvietas"/>
        <w:spacing w:after="40"/>
        <w:rPr>
          <w:rFonts w:hint="eastAsia"/>
        </w:rPr>
      </w:pPr>
      <w:r>
        <w:t>Validar que el jugador local responde de forma inmediata.</w:t>
      </w:r>
    </w:p>
    <w:p w:rsidR="005D482B" w:rsidRDefault="00417F99">
      <w:pPr>
        <w:pStyle w:val="Listaconvietas"/>
        <w:spacing w:after="40"/>
        <w:rPr>
          <w:rFonts w:hint="eastAsia"/>
        </w:rPr>
      </w:pPr>
      <w:r>
        <w:t>Evaluar reconciliación y corrección del movimiento.</w:t>
      </w:r>
    </w:p>
    <w:p w:rsidR="005D482B" w:rsidRDefault="00417F99">
      <w:pPr>
        <w:pStyle w:val="Listaconvietas"/>
        <w:spacing w:after="40"/>
        <w:rPr>
          <w:rFonts w:hint="eastAsia"/>
        </w:rPr>
      </w:pPr>
      <w:r>
        <w:t>Para armas hitscan, definir una política de lag compensation si la arquitectura la soporta.</w:t>
      </w:r>
    </w:p>
    <w:p w:rsidR="005D482B" w:rsidRDefault="00417F99">
      <w:pPr>
        <w:pStyle w:val="Listaconvietas"/>
        <w:spacing w:after="40"/>
        <w:rPr>
          <w:rFonts w:hint="eastAsia"/>
        </w:rPr>
      </w:pPr>
      <w:r>
        <w:t>Los proyectiles deben tener trayectoria y estado consistentes.</w:t>
      </w:r>
    </w:p>
    <w:p w:rsidR="005D482B" w:rsidRDefault="00417F99">
      <w:pPr>
        <w:pStyle w:val="Listaconvietas"/>
        <w:spacing w:after="40"/>
        <w:rPr>
          <w:rFonts w:hint="eastAsia"/>
        </w:rPr>
      </w:pPr>
      <w:r>
        <w:t>El juego debe mostrar feedback provisional sin registrar dos veces un impacto.</w:t>
      </w:r>
    </w:p>
    <w:p w:rsidR="005D482B" w:rsidRDefault="00417F99">
      <w:pPr>
        <w:pStyle w:val="Listaconvietas"/>
        <w:spacing w:after="40"/>
        <w:rPr>
          <w:rFonts w:hint="eastAsia"/>
        </w:rPr>
      </w:pPr>
      <w:r>
        <w:t>Medir el efecto de jitter y pérdida de paquetes.</w:t>
      </w:r>
    </w:p>
    <w:p w:rsidR="005D482B" w:rsidRDefault="00417F99">
      <w:pPr>
        <w:pStyle w:val="Ttulo2"/>
      </w:pPr>
      <w:r>
        <w:t>13.4 Flujo de conexión</w:t>
      </w:r>
    </w:p>
    <w:p w:rsidR="005D482B" w:rsidRDefault="00417F99">
      <w:pPr>
        <w:pStyle w:val="Listaconnmeros"/>
        <w:spacing w:after="40"/>
        <w:rPr>
          <w:rFonts w:hint="eastAsia"/>
        </w:rPr>
      </w:pPr>
      <w:r>
        <w:t>Bootstrap de Fusion.</w:t>
      </w:r>
    </w:p>
    <w:p w:rsidR="005D482B" w:rsidRDefault="00417F99">
      <w:pPr>
        <w:pStyle w:val="Listaconnmeros"/>
        <w:spacing w:after="40"/>
        <w:rPr>
          <w:rFonts w:hint="eastAsia"/>
        </w:rPr>
      </w:pPr>
      <w:r>
        <w:t>Conexión o creación de sesión.</w:t>
      </w:r>
    </w:p>
    <w:p w:rsidR="005D482B" w:rsidRDefault="00417F99">
      <w:pPr>
        <w:pStyle w:val="Listaconnmeros"/>
        <w:spacing w:after="40"/>
        <w:rPr>
          <w:rFonts w:hint="eastAsia"/>
        </w:rPr>
      </w:pPr>
      <w:r>
        <w:t>Validación de la sesión y selección de equipo.</w:t>
      </w:r>
    </w:p>
    <w:p w:rsidR="005D482B" w:rsidRDefault="00417F99">
      <w:pPr>
        <w:pStyle w:val="Listaconnmeros"/>
        <w:spacing w:after="40"/>
        <w:rPr>
          <w:rFonts w:hint="eastAsia"/>
        </w:rPr>
      </w:pPr>
      <w:r>
        <w:t>Carga de escena de juego.</w:t>
      </w:r>
    </w:p>
    <w:p w:rsidR="005D482B" w:rsidRDefault="00417F99">
      <w:pPr>
        <w:pStyle w:val="Listaconnmeros"/>
        <w:spacing w:after="40"/>
        <w:rPr>
          <w:rFonts w:hint="eastAsia"/>
        </w:rPr>
      </w:pPr>
      <w:r>
        <w:t>Spawn autorizado.</w:t>
      </w:r>
    </w:p>
    <w:p w:rsidR="005D482B" w:rsidRDefault="00417F99">
      <w:pPr>
        <w:pStyle w:val="Listaconnmeros"/>
        <w:spacing w:after="40"/>
        <w:rPr>
          <w:rFonts w:hint="eastAsia"/>
        </w:rPr>
      </w:pPr>
      <w:r>
        <w:t>Juego y sincronización.</w:t>
      </w:r>
    </w:p>
    <w:p w:rsidR="005D482B" w:rsidRDefault="00417F99">
      <w:pPr>
        <w:pStyle w:val="Listaconnmeros"/>
        <w:spacing w:after="40"/>
        <w:rPr>
          <w:rFonts w:hint="eastAsia"/>
        </w:rPr>
      </w:pPr>
      <w:r>
        <w:t>Fin de ronda y resultados.</w:t>
      </w:r>
    </w:p>
    <w:p w:rsidR="005D482B" w:rsidRDefault="00417F99">
      <w:pPr>
        <w:pStyle w:val="Listaconnmeros"/>
        <w:spacing w:after="40"/>
        <w:rPr>
          <w:rFonts w:hint="eastAsia"/>
        </w:rPr>
      </w:pPr>
      <w:r>
        <w:t>Salida limpia de sesión.</w:t>
      </w:r>
    </w:p>
    <w:p w:rsidR="005D482B" w:rsidRDefault="00417F99">
      <w:pPr>
        <w:pStyle w:val="Ttulo2"/>
      </w:pPr>
      <w:r>
        <w:t>13.5 Pruebas obligatorias</w:t>
      </w:r>
    </w:p>
    <w:p w:rsidR="005D482B" w:rsidRDefault="00417F99">
      <w:pPr>
        <w:pStyle w:val="Listaconvietas"/>
        <w:spacing w:after="40"/>
        <w:rPr>
          <w:rFonts w:hint="eastAsia"/>
        </w:rPr>
      </w:pPr>
      <w:r>
        <w:t>Dos clientes en una misma máquina.</w:t>
      </w:r>
    </w:p>
    <w:p w:rsidR="005D482B" w:rsidRDefault="00417F99">
      <w:pPr>
        <w:pStyle w:val="Listaconvietas"/>
        <w:spacing w:after="40"/>
        <w:rPr>
          <w:rFonts w:hint="eastAsia"/>
        </w:rPr>
      </w:pPr>
      <w:r>
        <w:t>Dos máquinas en una red local.</w:t>
      </w:r>
    </w:p>
    <w:p w:rsidR="005D482B" w:rsidRDefault="00417F99">
      <w:pPr>
        <w:pStyle w:val="Listaconvietas"/>
        <w:spacing w:after="40"/>
        <w:rPr>
          <w:rFonts w:hint="eastAsia"/>
        </w:rPr>
      </w:pPr>
      <w:r>
        <w:t>Prueba por internet.</w:t>
      </w:r>
    </w:p>
    <w:p w:rsidR="005D482B" w:rsidRDefault="00417F99">
      <w:pPr>
        <w:pStyle w:val="Listaconvietas"/>
        <w:spacing w:after="40"/>
        <w:rPr>
          <w:rFonts w:hint="eastAsia"/>
        </w:rPr>
      </w:pPr>
      <w:r>
        <w:t>Latencia artificial y pérdida de paquetes.</w:t>
      </w:r>
    </w:p>
    <w:p w:rsidR="005D482B" w:rsidRDefault="00417F99">
      <w:pPr>
        <w:pStyle w:val="Listaconvietas"/>
        <w:spacing w:after="40"/>
        <w:rPr>
          <w:rFonts w:hint="eastAsia"/>
        </w:rPr>
      </w:pPr>
      <w:r>
        <w:t>Jugador que abandona en mitad de la ronda.</w:t>
      </w:r>
    </w:p>
    <w:p w:rsidR="005D482B" w:rsidRDefault="00417F99">
      <w:pPr>
        <w:pStyle w:val="Listaconvietas"/>
        <w:spacing w:after="40"/>
        <w:rPr>
          <w:rFonts w:hint="eastAsia"/>
        </w:rPr>
      </w:pPr>
      <w:r>
        <w:t>Cliente que intenta recoger un mismo ítem que otro.</w:t>
      </w:r>
    </w:p>
    <w:p w:rsidR="005D482B" w:rsidRDefault="00417F99">
      <w:pPr>
        <w:pStyle w:val="Listaconvietas"/>
        <w:spacing w:after="40"/>
        <w:rPr>
          <w:rFonts w:hint="eastAsia"/>
        </w:rPr>
      </w:pPr>
      <w:r>
        <w:t>Dos jugadores que mueren casi simultáneamente.</w:t>
      </w:r>
    </w:p>
    <w:p w:rsidR="005D482B" w:rsidRDefault="00417F99">
      <w:pPr>
        <w:pStyle w:val="Listaconvietas"/>
        <w:spacing w:after="40"/>
        <w:rPr>
          <w:rFonts w:hint="eastAsia"/>
        </w:rPr>
      </w:pPr>
      <w:r>
        <w:t>Transición de mapa con todos los clientes conectados.</w:t>
      </w:r>
    </w:p>
    <w:p w:rsidR="005D482B" w:rsidRDefault="00417F99">
      <w:pPr>
        <w:pStyle w:val="Ttulo1"/>
      </w:pPr>
      <w:r>
        <w:t>14. Arquitectura de scripts</w:t>
      </w:r>
    </w:p>
    <w:p w:rsidR="005D482B" w:rsidRDefault="00417F99">
      <w:pPr>
        <w:pStyle w:val="Ttulo2"/>
      </w:pPr>
      <w:r>
        <w:t>14.1 Estructura de carpetas</w:t>
      </w:r>
    </w:p>
    <w:p w:rsidR="005D482B" w:rsidRDefault="00417F99">
      <w:pPr>
        <w:rPr>
          <w:rFonts w:hint="eastAsia"/>
        </w:rPr>
      </w:pPr>
      <w:r>
        <w:rPr>
          <w:rFonts w:ascii="Consolas" w:hAnsi="Consolas"/>
          <w:sz w:val="17"/>
        </w:rPr>
        <w:t>Assets/_Project/</w:t>
      </w:r>
      <w:r>
        <w:rPr>
          <w:rFonts w:ascii="Consolas" w:hAnsi="Consolas"/>
          <w:sz w:val="17"/>
        </w:rPr>
        <w:br/>
        <w:t xml:space="preserve">  </w:t>
      </w:r>
      <w:r w:rsidR="0058214E">
        <w:rPr>
          <w:rFonts w:ascii="Consolas" w:hAnsi="Consolas"/>
          <w:sz w:val="17"/>
        </w:rPr>
        <w:t>05_</w:t>
      </w:r>
      <w:r>
        <w:rPr>
          <w:rFonts w:ascii="Consolas" w:hAnsi="Consolas"/>
          <w:sz w:val="17"/>
        </w:rPr>
        <w:t>Art</w:t>
      </w:r>
      <w:r w:rsidR="0058214E">
        <w:rPr>
          <w:rFonts w:ascii="Consolas" w:hAnsi="Consolas"/>
          <w:sz w:val="17"/>
        </w:rPr>
        <w:t>Models</w:t>
      </w:r>
      <w:r>
        <w:rPr>
          <w:rFonts w:ascii="Consolas" w:hAnsi="Consolas"/>
          <w:sz w:val="17"/>
        </w:rPr>
        <w:t>/</w:t>
      </w:r>
      <w:r>
        <w:rPr>
          <w:rFonts w:ascii="Consolas" w:hAnsi="Consolas"/>
          <w:sz w:val="17"/>
        </w:rPr>
        <w:br/>
        <w:t xml:space="preserve">    Characters/</w:t>
      </w:r>
      <w:r>
        <w:rPr>
          <w:rFonts w:ascii="Consolas" w:hAnsi="Consolas"/>
          <w:sz w:val="17"/>
        </w:rPr>
        <w:br/>
        <w:t xml:space="preserve">    Environment/</w:t>
      </w:r>
      <w:r>
        <w:rPr>
          <w:rFonts w:ascii="Consolas" w:hAnsi="Consolas"/>
          <w:sz w:val="17"/>
        </w:rPr>
        <w:br/>
        <w:t xml:space="preserve">    Materials/</w:t>
      </w:r>
      <w:r>
        <w:rPr>
          <w:rFonts w:ascii="Consolas" w:hAnsi="Consolas"/>
          <w:sz w:val="17"/>
        </w:rPr>
        <w:br/>
        <w:t xml:space="preserve">    Textures/</w:t>
      </w:r>
      <w:r>
        <w:rPr>
          <w:rFonts w:ascii="Consolas" w:hAnsi="Consolas"/>
          <w:sz w:val="17"/>
        </w:rPr>
        <w:br/>
        <w:t xml:space="preserve">  </w:t>
      </w:r>
      <w:r w:rsidR="0058214E">
        <w:rPr>
          <w:rFonts w:ascii="Consolas" w:hAnsi="Consolas"/>
          <w:sz w:val="17"/>
        </w:rPr>
        <w:t>04_</w:t>
      </w:r>
      <w:r>
        <w:rPr>
          <w:rFonts w:ascii="Consolas" w:hAnsi="Consolas"/>
          <w:sz w:val="17"/>
        </w:rPr>
        <w:t>Audio/</w:t>
      </w:r>
      <w:r>
        <w:rPr>
          <w:rFonts w:ascii="Consolas" w:hAnsi="Consolas"/>
          <w:sz w:val="17"/>
        </w:rPr>
        <w:br/>
        <w:t xml:space="preserve">    Music/</w:t>
      </w:r>
      <w:r>
        <w:rPr>
          <w:rFonts w:ascii="Consolas" w:hAnsi="Consolas"/>
          <w:sz w:val="17"/>
        </w:rPr>
        <w:br/>
        <w:t xml:space="preserve">    SFX/</w:t>
      </w:r>
      <w:r>
        <w:rPr>
          <w:rFonts w:ascii="Consolas" w:hAnsi="Consolas"/>
          <w:sz w:val="17"/>
        </w:rPr>
        <w:br/>
        <w:t xml:space="preserve">    VO/</w:t>
      </w:r>
      <w:r>
        <w:rPr>
          <w:rFonts w:ascii="Consolas" w:hAnsi="Consolas"/>
          <w:sz w:val="17"/>
        </w:rPr>
        <w:br/>
        <w:t xml:space="preserve">  </w:t>
      </w:r>
      <w:r w:rsidR="0058214E">
        <w:rPr>
          <w:rFonts w:ascii="Consolas" w:hAnsi="Consolas"/>
          <w:sz w:val="17"/>
        </w:rPr>
        <w:t>03_</w:t>
      </w:r>
      <w:r>
        <w:rPr>
          <w:rFonts w:ascii="Consolas" w:hAnsi="Consolas"/>
          <w:sz w:val="17"/>
        </w:rPr>
        <w:t>Prefabs/</w:t>
      </w:r>
      <w:r>
        <w:rPr>
          <w:rFonts w:ascii="Consolas" w:hAnsi="Consolas"/>
          <w:sz w:val="17"/>
        </w:rPr>
        <w:br/>
        <w:t xml:space="preserve">    Players/</w:t>
      </w:r>
      <w:r>
        <w:rPr>
          <w:rFonts w:ascii="Consolas" w:hAnsi="Consolas"/>
          <w:sz w:val="17"/>
        </w:rPr>
        <w:br/>
        <w:t xml:space="preserve">    Monsters/</w:t>
      </w:r>
      <w:r>
        <w:rPr>
          <w:rFonts w:ascii="Consolas" w:hAnsi="Consolas"/>
          <w:sz w:val="17"/>
        </w:rPr>
        <w:br/>
        <w:t xml:space="preserve">    Weapons/</w:t>
      </w:r>
      <w:r>
        <w:rPr>
          <w:rFonts w:ascii="Consolas" w:hAnsi="Consolas"/>
          <w:sz w:val="17"/>
        </w:rPr>
        <w:br/>
        <w:t xml:space="preserve">    Pickups/</w:t>
      </w:r>
      <w:r>
        <w:rPr>
          <w:rFonts w:ascii="Consolas" w:hAnsi="Consolas"/>
          <w:sz w:val="17"/>
        </w:rPr>
        <w:br/>
        <w:t xml:space="preserve">    VFX/</w:t>
      </w:r>
      <w:r>
        <w:rPr>
          <w:rFonts w:ascii="Consolas" w:hAnsi="Consolas"/>
          <w:sz w:val="17"/>
        </w:rPr>
        <w:br/>
        <w:t xml:space="preserve">    UI/</w:t>
      </w:r>
      <w:r>
        <w:rPr>
          <w:rFonts w:ascii="Consolas" w:hAnsi="Consolas"/>
          <w:sz w:val="17"/>
        </w:rPr>
        <w:br/>
        <w:t xml:space="preserve">  </w:t>
      </w:r>
      <w:r w:rsidR="0058214E">
        <w:rPr>
          <w:rFonts w:ascii="Consolas" w:hAnsi="Consolas"/>
          <w:sz w:val="17"/>
        </w:rPr>
        <w:t>00_</w:t>
      </w:r>
      <w:r>
        <w:rPr>
          <w:rFonts w:ascii="Consolas" w:hAnsi="Consolas"/>
          <w:sz w:val="17"/>
        </w:rPr>
        <w:t>Scenes/</w:t>
      </w:r>
      <w:r>
        <w:rPr>
          <w:rFonts w:ascii="Consolas" w:hAnsi="Consolas"/>
          <w:sz w:val="17"/>
        </w:rPr>
        <w:br/>
        <w:t xml:space="preserve">    Boot/</w:t>
      </w:r>
      <w:r>
        <w:rPr>
          <w:rFonts w:ascii="Consolas" w:hAnsi="Consolas"/>
          <w:sz w:val="17"/>
        </w:rPr>
        <w:br/>
        <w:t xml:space="preserve">    Menus/</w:t>
      </w:r>
      <w:r>
        <w:rPr>
          <w:rFonts w:ascii="Consolas" w:hAnsi="Consolas"/>
          <w:sz w:val="17"/>
        </w:rPr>
        <w:br/>
      </w:r>
      <w:r>
        <w:rPr>
          <w:rFonts w:ascii="Consolas" w:hAnsi="Consolas"/>
          <w:sz w:val="17"/>
        </w:rPr>
        <w:lastRenderedPageBreak/>
        <w:t xml:space="preserve">    Maps/</w:t>
      </w:r>
      <w:r>
        <w:rPr>
          <w:rFonts w:ascii="Consolas" w:hAnsi="Consolas"/>
          <w:sz w:val="17"/>
        </w:rPr>
        <w:br/>
        <w:t xml:space="preserve">  </w:t>
      </w:r>
      <w:r w:rsidR="0058214E">
        <w:rPr>
          <w:rFonts w:ascii="Consolas" w:hAnsi="Consolas"/>
          <w:sz w:val="17"/>
        </w:rPr>
        <w:t>02_</w:t>
      </w:r>
      <w:r>
        <w:rPr>
          <w:rFonts w:ascii="Consolas" w:hAnsi="Consolas"/>
          <w:sz w:val="17"/>
        </w:rPr>
        <w:t>ScriptableObjects/</w:t>
      </w:r>
      <w:r>
        <w:rPr>
          <w:rFonts w:ascii="Consolas" w:hAnsi="Consolas"/>
          <w:sz w:val="17"/>
        </w:rPr>
        <w:br/>
        <w:t xml:space="preserve">    Weapons/</w:t>
      </w:r>
      <w:r>
        <w:rPr>
          <w:rFonts w:ascii="Consolas" w:hAnsi="Consolas"/>
          <w:sz w:val="17"/>
        </w:rPr>
        <w:br/>
        <w:t xml:space="preserve">    Monsters/</w:t>
      </w:r>
      <w:r>
        <w:rPr>
          <w:rFonts w:ascii="Consolas" w:hAnsi="Consolas"/>
          <w:sz w:val="17"/>
        </w:rPr>
        <w:br/>
        <w:t xml:space="preserve">    Pickups/</w:t>
      </w:r>
      <w:r>
        <w:rPr>
          <w:rFonts w:ascii="Consolas" w:hAnsi="Consolas"/>
          <w:sz w:val="17"/>
        </w:rPr>
        <w:br/>
        <w:t xml:space="preserve">    Maps/</w:t>
      </w:r>
      <w:r>
        <w:rPr>
          <w:rFonts w:ascii="Consolas" w:hAnsi="Consolas"/>
          <w:sz w:val="17"/>
        </w:rPr>
        <w:br/>
        <w:t xml:space="preserve">    GameModes/</w:t>
      </w:r>
      <w:r>
        <w:rPr>
          <w:rFonts w:ascii="Consolas" w:hAnsi="Consolas"/>
          <w:sz w:val="17"/>
        </w:rPr>
        <w:br/>
        <w:t xml:space="preserve">  </w:t>
      </w:r>
      <w:r w:rsidR="0058214E">
        <w:rPr>
          <w:rFonts w:ascii="Consolas" w:hAnsi="Consolas"/>
          <w:sz w:val="17"/>
        </w:rPr>
        <w:t>01_</w:t>
      </w:r>
      <w:r>
        <w:rPr>
          <w:rFonts w:ascii="Consolas" w:hAnsi="Consolas"/>
          <w:sz w:val="17"/>
        </w:rPr>
        <w:t>Scripts/</w:t>
      </w:r>
      <w:r>
        <w:rPr>
          <w:rFonts w:ascii="Consolas" w:hAnsi="Consolas"/>
          <w:sz w:val="17"/>
        </w:rPr>
        <w:br/>
        <w:t xml:space="preserve">    Core/</w:t>
      </w:r>
      <w:r>
        <w:rPr>
          <w:rFonts w:ascii="Consolas" w:hAnsi="Consolas"/>
          <w:sz w:val="17"/>
        </w:rPr>
        <w:br/>
        <w:t xml:space="preserve">    Networking/</w:t>
      </w:r>
      <w:r>
        <w:rPr>
          <w:rFonts w:ascii="Consolas" w:hAnsi="Consolas"/>
          <w:sz w:val="17"/>
        </w:rPr>
        <w:br/>
        <w:t xml:space="preserve">    Players/</w:t>
      </w:r>
      <w:r>
        <w:rPr>
          <w:rFonts w:ascii="Consolas" w:hAnsi="Consolas"/>
          <w:sz w:val="17"/>
        </w:rPr>
        <w:br/>
        <w:t xml:space="preserve">    Movement/</w:t>
      </w:r>
      <w:r>
        <w:rPr>
          <w:rFonts w:ascii="Consolas" w:hAnsi="Consolas"/>
          <w:sz w:val="17"/>
        </w:rPr>
        <w:br/>
        <w:t xml:space="preserve">    Combat/</w:t>
      </w:r>
      <w:r>
        <w:rPr>
          <w:rFonts w:ascii="Consolas" w:hAnsi="Consolas"/>
          <w:sz w:val="17"/>
        </w:rPr>
        <w:br/>
        <w:t xml:space="preserve">    Weapons/</w:t>
      </w:r>
      <w:r>
        <w:rPr>
          <w:rFonts w:ascii="Consolas" w:hAnsi="Consolas"/>
          <w:sz w:val="17"/>
        </w:rPr>
        <w:br/>
        <w:t xml:space="preserve">    Monsters/</w:t>
      </w:r>
      <w:r>
        <w:rPr>
          <w:rFonts w:ascii="Consolas" w:hAnsi="Consolas"/>
          <w:sz w:val="17"/>
        </w:rPr>
        <w:br/>
        <w:t xml:space="preserve">    Pickups/</w:t>
      </w:r>
      <w:r>
        <w:rPr>
          <w:rFonts w:ascii="Consolas" w:hAnsi="Consolas"/>
          <w:sz w:val="17"/>
        </w:rPr>
        <w:br/>
        <w:t xml:space="preserve">    GameModes/</w:t>
      </w:r>
      <w:r>
        <w:rPr>
          <w:rFonts w:ascii="Consolas" w:hAnsi="Consolas"/>
          <w:sz w:val="17"/>
        </w:rPr>
        <w:br/>
        <w:t xml:space="preserve">    Maps/</w:t>
      </w:r>
      <w:r>
        <w:rPr>
          <w:rFonts w:ascii="Consolas" w:hAnsi="Consolas"/>
          <w:sz w:val="17"/>
        </w:rPr>
        <w:br/>
        <w:t xml:space="preserve">    UI/</w:t>
      </w:r>
      <w:r>
        <w:rPr>
          <w:rFonts w:ascii="Consolas" w:hAnsi="Consolas"/>
          <w:sz w:val="17"/>
        </w:rPr>
        <w:br/>
        <w:t xml:space="preserve">    Audio/</w:t>
      </w:r>
      <w:r>
        <w:rPr>
          <w:rFonts w:ascii="Consolas" w:hAnsi="Consolas"/>
          <w:sz w:val="17"/>
        </w:rPr>
        <w:br/>
        <w:t xml:space="preserve">    Utilities/</w:t>
      </w:r>
      <w:r>
        <w:rPr>
          <w:rFonts w:ascii="Consolas" w:hAnsi="Consolas"/>
          <w:sz w:val="17"/>
        </w:rPr>
        <w:br/>
        <w:t xml:space="preserve">  Tests/</w:t>
      </w:r>
      <w:r>
        <w:rPr>
          <w:rFonts w:ascii="Consolas" w:hAnsi="Consolas"/>
          <w:sz w:val="17"/>
        </w:rPr>
        <w:br/>
        <w:t xml:space="preserve">    EditMode/</w:t>
      </w:r>
      <w:r>
        <w:rPr>
          <w:rFonts w:ascii="Consolas" w:hAnsi="Consolas"/>
          <w:sz w:val="17"/>
        </w:rPr>
        <w:br/>
        <w:t xml:space="preserve">    PlayMode/</w:t>
      </w:r>
    </w:p>
    <w:p w:rsidR="005D482B" w:rsidRDefault="00417F99">
      <w:pPr>
        <w:pStyle w:val="Ttulo2"/>
      </w:pPr>
      <w:r>
        <w:t>14.2 Scripts principales</w:t>
      </w:r>
    </w:p>
    <w:tbl>
      <w:tblPr>
        <w:tblStyle w:val="Sombreadoclaro-nfasis1"/>
        <w:tblW w:w="0" w:type="auto"/>
        <w:jc w:val="center"/>
        <w:tblLook w:val="04A0" w:firstRow="1" w:lastRow="0" w:firstColumn="1" w:lastColumn="0" w:noHBand="0" w:noVBand="1"/>
      </w:tblPr>
      <w:tblGrid>
        <w:gridCol w:w="4968"/>
        <w:gridCol w:w="4968"/>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741A1A"/>
          </w:tcPr>
          <w:p w:rsidR="005D482B" w:rsidRDefault="00417F99">
            <w:pPr>
              <w:rPr>
                <w:rFonts w:hint="eastAsia"/>
              </w:rPr>
            </w:pPr>
            <w:r>
              <w:rPr>
                <w:color w:val="FFFFFF"/>
              </w:rPr>
              <w:t>Script / componente</w:t>
            </w:r>
          </w:p>
        </w:tc>
        <w:tc>
          <w:tcPr>
            <w:tcW w:w="4968"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Responsabilidad</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GameBootstrap</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Inicializa servicios y flujo de arranque.</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FusionSessionManager</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Crear, buscar, unirse y salir de sesiones.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NetworkGameManager</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Estado de partida y coordinación de red.</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VersusManager</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Equipos, rondas, puntuación y condiciones de fin.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PlayerMovement</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Movimiento local y parámetros configurables.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NetworkPlayerState</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Equipo, vida, armadura, estado y datos sincronizados.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PlayerCombat</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Solicitudes de ataque y coordinación de combate.</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HealthComponent</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Salud, daño, muerte y eventos.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DamageResolver</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Reglas centralizadas de daño y mitigación.</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WeaponController</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Equipar, cambiar y disparar armas.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WeaponDefinition</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Datos de arma configurables.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ProjectileNetwork</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Estado de proyectiles y colisiones autoritativas.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PickupSpawner</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Ubicaciones y temporizadores de objetos.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PowerupEffectController</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Activación y expiración de efectos temporales.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MonsterDefinition</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Datos de monstruo: salud, velocidad, hitbox y ataque.</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MonsterSelectionUI</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Selección visual del monstruo.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MapFlowManager</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Puertas, transición y estado del recorrido.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SpawnManager</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Puntos de aparición y selección de spawn.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ScoreboardUI</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Marcador, feed de bajas y resultados.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AudioManager</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Reproducción y mezcla de audio.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VFXPool</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Pool de partículas, impactos y sangre.</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MatchResultsService</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Preparación de resultados para persistencia futura.</w:t>
            </w:r>
          </w:p>
        </w:tc>
      </w:tr>
    </w:tbl>
    <w:p w:rsidR="005D482B" w:rsidRDefault="005D482B">
      <w:pPr>
        <w:rPr>
          <w:rFonts w:hint="eastAsia"/>
        </w:rPr>
      </w:pPr>
    </w:p>
    <w:p w:rsidR="005D482B" w:rsidRDefault="00417F99">
      <w:pPr>
        <w:pStyle w:val="Ttulo2"/>
      </w:pPr>
      <w:r>
        <w:lastRenderedPageBreak/>
        <w:t>14.3 Datos mediante ScriptableObjects</w:t>
      </w:r>
    </w:p>
    <w:p w:rsidR="005D482B" w:rsidRDefault="00417F99">
      <w:pPr>
        <w:pStyle w:val="Listaconvietas"/>
        <w:spacing w:after="40"/>
        <w:rPr>
          <w:rFonts w:hint="eastAsia"/>
        </w:rPr>
      </w:pPr>
      <w:r>
        <w:t>WeaponDefinition: daño, cadencia, tipo de disparo, munición, VFX y audio.</w:t>
      </w:r>
    </w:p>
    <w:p w:rsidR="005D482B" w:rsidRDefault="00417F99">
      <w:pPr>
        <w:pStyle w:val="Listaconvietas"/>
        <w:spacing w:after="40"/>
        <w:rPr>
          <w:rFonts w:hint="eastAsia"/>
        </w:rPr>
      </w:pPr>
      <w:r>
        <w:t>MonsterDefinition: salud, velocidad, tamaño, ataque básico y prefab.</w:t>
      </w:r>
    </w:p>
    <w:p w:rsidR="005D482B" w:rsidRDefault="00417F99">
      <w:pPr>
        <w:pStyle w:val="Listaconvietas"/>
        <w:spacing w:after="40"/>
        <w:rPr>
          <w:rFonts w:hint="eastAsia"/>
        </w:rPr>
      </w:pPr>
      <w:r>
        <w:t>PickupDefinition: efecto, duración, cooldown y reglas de acumulación.</w:t>
      </w:r>
    </w:p>
    <w:p w:rsidR="005D482B" w:rsidRDefault="00417F99">
      <w:pPr>
        <w:pStyle w:val="Listaconvietas"/>
        <w:spacing w:after="40"/>
        <w:rPr>
          <w:rFonts w:hint="eastAsia"/>
        </w:rPr>
      </w:pPr>
      <w:r>
        <w:t>MapDefinition: escena, orden de campaña, puntos de spawn y lista de ítems.</w:t>
      </w:r>
    </w:p>
    <w:p w:rsidR="005D482B" w:rsidRDefault="00417F99">
      <w:pPr>
        <w:pStyle w:val="Listaconvietas"/>
        <w:spacing w:after="40"/>
        <w:rPr>
          <w:rFonts w:hint="eastAsia"/>
        </w:rPr>
      </w:pPr>
      <w:r>
        <w:t>GameModeDefinition: tamaño de equipos, puntuación, duración, reaparición y transición.</w:t>
      </w:r>
    </w:p>
    <w:p w:rsidR="005D482B" w:rsidRDefault="00417F99">
      <w:pPr>
        <w:pStyle w:val="Ttulo2"/>
      </w:pPr>
      <w:r>
        <w:t>14.4 Reglas de arquitectura</w:t>
      </w:r>
    </w:p>
    <w:p w:rsidR="005D482B" w:rsidRDefault="00417F99">
      <w:pPr>
        <w:pStyle w:val="Listaconvietas"/>
        <w:spacing w:after="40"/>
        <w:rPr>
          <w:rFonts w:hint="eastAsia"/>
        </w:rPr>
      </w:pPr>
      <w:r>
        <w:t>Separar lógica de juego, presentación y red.</w:t>
      </w:r>
    </w:p>
    <w:p w:rsidR="005D482B" w:rsidRDefault="00417F99">
      <w:pPr>
        <w:pStyle w:val="Listaconvietas"/>
        <w:spacing w:after="40"/>
        <w:rPr>
          <w:rFonts w:hint="eastAsia"/>
        </w:rPr>
      </w:pPr>
      <w:r>
        <w:t>No duplicar la lógica de daño dentro de cada arma.</w:t>
      </w:r>
    </w:p>
    <w:p w:rsidR="005D482B" w:rsidRDefault="00417F99">
      <w:pPr>
        <w:pStyle w:val="Listaconvietas"/>
        <w:spacing w:after="40"/>
        <w:rPr>
          <w:rFonts w:hint="eastAsia"/>
        </w:rPr>
      </w:pPr>
      <w:r>
        <w:t>Evitar referencias rígidas entre escenas.</w:t>
      </w:r>
    </w:p>
    <w:p w:rsidR="005D482B" w:rsidRDefault="00417F99">
      <w:pPr>
        <w:pStyle w:val="Listaconvietas"/>
        <w:spacing w:after="40"/>
        <w:rPr>
          <w:rFonts w:hint="eastAsia"/>
        </w:rPr>
      </w:pPr>
      <w:r>
        <w:t>Usar eventos para actualizar UI y audio.</w:t>
      </w:r>
    </w:p>
    <w:p w:rsidR="005D482B" w:rsidRDefault="00417F99">
      <w:pPr>
        <w:pStyle w:val="Listaconvietas"/>
        <w:spacing w:after="40"/>
        <w:rPr>
          <w:rFonts w:hint="eastAsia"/>
        </w:rPr>
      </w:pPr>
      <w:r>
        <w:t>Evitar que UI cambie directamente estado autoritativo.</w:t>
      </w:r>
    </w:p>
    <w:p w:rsidR="005D482B" w:rsidRDefault="00417F99">
      <w:pPr>
        <w:pStyle w:val="Listaconvietas"/>
        <w:spacing w:after="40"/>
        <w:rPr>
          <w:rFonts w:hint="eastAsia"/>
        </w:rPr>
      </w:pPr>
      <w:r>
        <w:t>Crear pruebas para sistemas de daño, pickups y puntuación.</w:t>
      </w:r>
    </w:p>
    <w:p w:rsidR="005D482B" w:rsidRDefault="00417F99">
      <w:pPr>
        <w:pStyle w:val="Listaconvietas"/>
        <w:spacing w:after="40"/>
        <w:rPr>
          <w:rFonts w:hint="eastAsia"/>
        </w:rPr>
      </w:pPr>
      <w:r>
        <w:t>No introducir frameworks complejos sin una necesidad comprobada.</w:t>
      </w:r>
    </w:p>
    <w:p w:rsidR="005D482B" w:rsidRDefault="00417F99">
      <w:pPr>
        <w:pStyle w:val="Ttulo1"/>
      </w:pPr>
      <w:r>
        <w:t>15. Assets y producción artística</w:t>
      </w:r>
    </w:p>
    <w:p w:rsidR="005D482B" w:rsidRDefault="00417F99">
      <w:pPr>
        <w:pStyle w:val="Ttulo2"/>
      </w:pPr>
      <w:r>
        <w:t>15.1 Dirección de arte</w:t>
      </w:r>
    </w:p>
    <w:p w:rsidR="005D482B" w:rsidRDefault="00417F99">
      <w:pPr>
        <w:rPr>
          <w:rFonts w:hint="eastAsia"/>
        </w:rPr>
      </w:pPr>
      <w:r>
        <w:t>Estética de FPS retro, arquitectura gótica e industrial, materiales metálicos, iluminación roja y contrastes fuertes. El gore debe ser estilizado, exagerado y legible. La geometría puede ser low-poly, pero los materiales, siluetas y efectos deben mantener suficiente calidad para una demo moderna.</w:t>
      </w:r>
    </w:p>
    <w:p w:rsidR="005D482B" w:rsidRDefault="00417F99">
      <w:pPr>
        <w:pStyle w:val="Ttulo2"/>
      </w:pPr>
      <w:r>
        <w:t>15.2 Lista de assets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Categoría</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Assets requeridos para demo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Prioridad</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Personaje humano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1 modelo, rig, manos FPS, silueta remota.</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Alta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Monstruos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2 modelos con rig compatible o rigs separados.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Alta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Armas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Escopeta, lanzacohetes, modelos en primera persona y mundo.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Alta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Entorno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Paredes, suelo, puertas, columnas, plataformas, rampas, tuberías.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Alta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Decoración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Cadenas, maquinaria, cadáveres estáticos, señales, restos industriales.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Media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Pickups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Salud, armadura, Quad Damage.</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Alta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VFX</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Muzzle flash, impactos, explosión, sangre, muerte, pickup.</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Alta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UI</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Retícula, HUD, iconos, menús, marcador, feed de bajas.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Alta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Audio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Disparos, explosiones, pasos, saltos, impactos, muertes, UI.</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Alta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Materiales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Metal, piedra, carne estilizada, sangre, emisión y suciedad.</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Alta</w:t>
            </w:r>
          </w:p>
        </w:tc>
      </w:tr>
    </w:tbl>
    <w:p w:rsidR="005D482B" w:rsidRDefault="005D482B">
      <w:pPr>
        <w:rPr>
          <w:rFonts w:hint="eastAsia"/>
        </w:rPr>
      </w:pPr>
    </w:p>
    <w:p w:rsidR="005D482B" w:rsidRDefault="00417F99">
      <w:pPr>
        <w:pStyle w:val="Ttulo2"/>
      </w:pPr>
      <w:r>
        <w:t>15.3 Presupuesto visual</w:t>
      </w:r>
    </w:p>
    <w:p w:rsidR="005D482B" w:rsidRDefault="00417F99">
      <w:pPr>
        <w:pStyle w:val="Listaconvietas"/>
        <w:spacing w:after="40"/>
        <w:rPr>
          <w:rFonts w:hint="eastAsia"/>
        </w:rPr>
      </w:pPr>
      <w:r>
        <w:t>Usar pocos materiales compartidos para reducir draw calls.</w:t>
      </w:r>
    </w:p>
    <w:p w:rsidR="005D482B" w:rsidRDefault="00417F99">
      <w:pPr>
        <w:pStyle w:val="Listaconvietas"/>
        <w:spacing w:after="40"/>
        <w:rPr>
          <w:rFonts w:hint="eastAsia"/>
        </w:rPr>
      </w:pPr>
      <w:r>
        <w:lastRenderedPageBreak/>
        <w:t>Limitar luces dinámicas y sombras en mapas grandes.</w:t>
      </w:r>
    </w:p>
    <w:p w:rsidR="005D482B" w:rsidRDefault="00417F99">
      <w:pPr>
        <w:pStyle w:val="Listaconvietas"/>
        <w:spacing w:after="40"/>
        <w:rPr>
          <w:rFonts w:hint="eastAsia"/>
        </w:rPr>
      </w:pPr>
      <w:r>
        <w:t>Usar LODs cuando los modelos lo requieran.</w:t>
      </w:r>
    </w:p>
    <w:p w:rsidR="005D482B" w:rsidRDefault="00417F99">
      <w:pPr>
        <w:pStyle w:val="Listaconvietas"/>
        <w:spacing w:after="40"/>
        <w:rPr>
          <w:rFonts w:hint="eastAsia"/>
        </w:rPr>
      </w:pPr>
      <w:r>
        <w:t>Emplear decals con límites y pooling.</w:t>
      </w:r>
    </w:p>
    <w:p w:rsidR="005D482B" w:rsidRDefault="00417F99">
      <w:pPr>
        <w:pStyle w:val="Listaconvietas"/>
        <w:spacing w:after="40"/>
        <w:rPr>
          <w:rFonts w:hint="eastAsia"/>
        </w:rPr>
      </w:pPr>
      <w:r>
        <w:t>Evitar demasiados objetos físicos simultáneos.</w:t>
      </w:r>
    </w:p>
    <w:p w:rsidR="005D482B" w:rsidRDefault="00417F99">
      <w:pPr>
        <w:pStyle w:val="Listaconvietas"/>
        <w:spacing w:after="40"/>
        <w:rPr>
          <w:rFonts w:hint="eastAsia"/>
        </w:rPr>
      </w:pPr>
      <w:r>
        <w:t>El arte no debe impedir distinguir enemigos de escenarios.</w:t>
      </w:r>
    </w:p>
    <w:p w:rsidR="005D482B" w:rsidRDefault="00417F99">
      <w:pPr>
        <w:pStyle w:val="Ttulo2"/>
      </w:pPr>
      <w:r>
        <w:t>15.4 Fuentes de assets</w:t>
      </w:r>
    </w:p>
    <w:p w:rsidR="005D482B" w:rsidRDefault="00417F99">
      <w:pPr>
        <w:rPr>
          <w:rFonts w:hint="eastAsia"/>
        </w:rPr>
      </w:pPr>
      <w:r>
        <w:t>Se pueden usar recursos propios, recursos comprados o packs con licencia compatible. Registrar la fuente, licencia, atribución requerida y modificaciones. No asumir que un recurso encontrado en internet es libre para uso comercial.</w:t>
      </w:r>
    </w:p>
    <w:p w:rsidR="005D482B" w:rsidRDefault="00417F99">
      <w:pPr>
        <w:pStyle w:val="Ttulo1"/>
      </w:pPr>
      <w:r>
        <w:t>16. Rigging y animaciones</w:t>
      </w:r>
    </w:p>
    <w:p w:rsidR="005D482B" w:rsidRDefault="00417F99">
      <w:pPr>
        <w:pStyle w:val="Ttulo2"/>
      </w:pPr>
      <w:r>
        <w:t>16.1 Animaciones del jugador</w:t>
      </w:r>
    </w:p>
    <w:tbl>
      <w:tblPr>
        <w:tblStyle w:val="Sombreadoclaro-nfasis1"/>
        <w:tblW w:w="0" w:type="auto"/>
        <w:jc w:val="center"/>
        <w:tblLook w:val="04A0" w:firstRow="1" w:lastRow="0" w:firstColumn="1" w:lastColumn="0" w:noHBand="0" w:noVBand="1"/>
      </w:tblPr>
      <w:tblGrid>
        <w:gridCol w:w="4968"/>
        <w:gridCol w:w="4968"/>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741A1A"/>
          </w:tcPr>
          <w:p w:rsidR="005D482B" w:rsidRDefault="00417F99">
            <w:pPr>
              <w:rPr>
                <w:rFonts w:hint="eastAsia"/>
              </w:rPr>
            </w:pPr>
            <w:r>
              <w:rPr>
                <w:color w:val="FFFFFF"/>
              </w:rPr>
              <w:t>Grupo</w:t>
            </w:r>
          </w:p>
        </w:tc>
        <w:tc>
          <w:tcPr>
            <w:tcW w:w="4968"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Clips / estados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Locomoción</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Idle, caminar, correr, strafe izquierda/derecha, avanzar/retroceder.</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Aire</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Saltar, subir, caer, aterrizar.</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Movimiento avanzado</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Dash si se conserva; aterrizaje fuerte; recuperación de salto.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Combate</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Disparo por arma, cambio de arma, recarga si existe, ataque cuerpo a cuerpo.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Daño</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Reacción ligera, reacción fuerte opcional.</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Muerte</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Caída hacia delante, caída hacia atrás, muerte por explosión.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Interacción</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Recoger objeto, abrir puerta solo si hay animación necesaria.</w:t>
            </w:r>
          </w:p>
        </w:tc>
      </w:tr>
    </w:tbl>
    <w:p w:rsidR="005D482B" w:rsidRDefault="005D482B">
      <w:pPr>
        <w:rPr>
          <w:rFonts w:hint="eastAsia"/>
        </w:rPr>
      </w:pPr>
    </w:p>
    <w:p w:rsidR="005D482B" w:rsidRDefault="00417F99">
      <w:pPr>
        <w:pStyle w:val="Ttulo2"/>
      </w:pPr>
      <w:r>
        <w:t>16.2 Animaciones de monstruos</w:t>
      </w:r>
    </w:p>
    <w:tbl>
      <w:tblPr>
        <w:tblStyle w:val="Sombreadoclaro-nfasis1"/>
        <w:tblW w:w="0" w:type="auto"/>
        <w:jc w:val="center"/>
        <w:tblLook w:val="04A0" w:firstRow="1" w:lastRow="0" w:firstColumn="1" w:lastColumn="0" w:noHBand="0" w:noVBand="1"/>
      </w:tblPr>
      <w:tblGrid>
        <w:gridCol w:w="4968"/>
        <w:gridCol w:w="4968"/>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741A1A"/>
          </w:tcPr>
          <w:p w:rsidR="005D482B" w:rsidRDefault="00417F99">
            <w:pPr>
              <w:rPr>
                <w:rFonts w:hint="eastAsia"/>
              </w:rPr>
            </w:pPr>
            <w:r>
              <w:rPr>
                <w:color w:val="FFFFFF"/>
              </w:rPr>
              <w:t>Grupo</w:t>
            </w:r>
          </w:p>
        </w:tc>
        <w:tc>
          <w:tcPr>
            <w:tcW w:w="4968"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Clips / estados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Locomoción</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Idle, avanzar, correr, strafe, giro.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Aire</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Salto, caída, aterrizaje.</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Ataque</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Ataque ligero, ataque pesado o mordisco según criatura.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Impacto</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Reacción frontal y reacción fuerte opcional.</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Muerte</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Caída, muerte por explosión o variante de ragdoll.</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Transición</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Cambio entre locomoción y ataque con blends cortos.</w:t>
            </w:r>
          </w:p>
        </w:tc>
      </w:tr>
    </w:tbl>
    <w:p w:rsidR="005D482B" w:rsidRDefault="005D482B">
      <w:pPr>
        <w:rPr>
          <w:rFonts w:hint="eastAsia"/>
        </w:rPr>
      </w:pPr>
    </w:p>
    <w:p w:rsidR="005D482B" w:rsidRDefault="00417F99">
      <w:pPr>
        <w:pStyle w:val="Ttulo2"/>
      </w:pPr>
      <w:r>
        <w:t>16.3 Animaciones de armas FPS</w:t>
      </w:r>
    </w:p>
    <w:p w:rsidR="005D482B" w:rsidRDefault="00417F99">
      <w:pPr>
        <w:pStyle w:val="Listaconvietas"/>
        <w:spacing w:after="40"/>
        <w:rPr>
          <w:rFonts w:hint="eastAsia"/>
        </w:rPr>
      </w:pPr>
      <w:r>
        <w:t>Idle del arma.</w:t>
      </w:r>
    </w:p>
    <w:p w:rsidR="005D482B" w:rsidRDefault="00417F99">
      <w:pPr>
        <w:pStyle w:val="Listaconvietas"/>
        <w:spacing w:after="40"/>
        <w:rPr>
          <w:rFonts w:hint="eastAsia"/>
        </w:rPr>
      </w:pPr>
      <w:r>
        <w:t>Disparo y recuperación de retroceso.</w:t>
      </w:r>
    </w:p>
    <w:p w:rsidR="005D482B" w:rsidRDefault="00417F99">
      <w:pPr>
        <w:pStyle w:val="Listaconvietas"/>
        <w:spacing w:after="40"/>
        <w:rPr>
          <w:rFonts w:hint="eastAsia"/>
        </w:rPr>
      </w:pPr>
      <w:r>
        <w:t>Animación de recarga si la mecánica la requiere.</w:t>
      </w:r>
    </w:p>
    <w:p w:rsidR="005D482B" w:rsidRDefault="00417F99">
      <w:pPr>
        <w:pStyle w:val="Listaconvietas"/>
        <w:spacing w:after="40"/>
        <w:rPr>
          <w:rFonts w:hint="eastAsia"/>
        </w:rPr>
      </w:pPr>
      <w:r>
        <w:t>Cambio de arma.</w:t>
      </w:r>
    </w:p>
    <w:p w:rsidR="005D482B" w:rsidRDefault="00417F99">
      <w:pPr>
        <w:pStyle w:val="Listaconvietas"/>
        <w:spacing w:after="40"/>
        <w:rPr>
          <w:rFonts w:hint="eastAsia"/>
        </w:rPr>
      </w:pPr>
      <w:r>
        <w:t>Inspección solo como expansión.</w:t>
      </w:r>
    </w:p>
    <w:p w:rsidR="005D482B" w:rsidRDefault="00417F99">
      <w:pPr>
        <w:pStyle w:val="Listaconvietas"/>
        <w:spacing w:after="40"/>
        <w:rPr>
          <w:rFonts w:hint="eastAsia"/>
        </w:rPr>
      </w:pPr>
      <w:r>
        <w:t>Manos y arma deben mantener una posición estable en la cámara.</w:t>
      </w:r>
    </w:p>
    <w:p w:rsidR="005D482B" w:rsidRDefault="00417F99">
      <w:pPr>
        <w:pStyle w:val="Listaconvietas"/>
        <w:spacing w:after="40"/>
        <w:rPr>
          <w:rFonts w:hint="eastAsia"/>
        </w:rPr>
      </w:pPr>
      <w:r>
        <w:t>Los efectos de disparo no deben depender de que el clip termine para aplicar daño.</w:t>
      </w:r>
    </w:p>
    <w:p w:rsidR="005D482B" w:rsidRDefault="00417F99">
      <w:pPr>
        <w:pStyle w:val="Ttulo2"/>
      </w:pPr>
      <w:r>
        <w:lastRenderedPageBreak/>
        <w:t>16.4 Animator y parámetros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Parámetro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Tipo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Uso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MoveX</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Float</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Desplazamiento lateral.</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MoveY</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Float</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Desplazamiento frontal.</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Speed</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Float</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Magnitud de movimiento.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Grounded</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Bool</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Contacto con el suelo.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VerticalVelocity</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Float</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Subida o caída.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Attack</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Trigger</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Ataque cuerpo a cuerpo.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Fire</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Trigger</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Disparo visual.</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Hit</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Trigger</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Reacción al daño.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Dead</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Bool</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Estado de muerte.</w:t>
            </w:r>
          </w:p>
        </w:tc>
      </w:tr>
    </w:tbl>
    <w:p w:rsidR="005D482B" w:rsidRDefault="005D482B">
      <w:pPr>
        <w:rPr>
          <w:rFonts w:hint="eastAsia"/>
        </w:rPr>
      </w:pPr>
    </w:p>
    <w:p w:rsidR="005D482B" w:rsidRDefault="00417F99">
      <w:pPr>
        <w:rPr>
          <w:rFonts w:hint="eastAsia"/>
        </w:rPr>
      </w:pPr>
      <w:r>
        <w:t>La animación remota es principalmente presentación. El estado autoritativo de movimiento, salud y muerte no puede depender de un Animator local.</w:t>
      </w:r>
    </w:p>
    <w:p w:rsidR="005D482B" w:rsidRDefault="00417F99">
      <w:pPr>
        <w:pStyle w:val="Ttulo1"/>
      </w:pPr>
      <w:r>
        <w:t>17. Audio</w:t>
      </w:r>
    </w:p>
    <w:tbl>
      <w:tblPr>
        <w:tblStyle w:val="Sombreadoclaro-nfasis1"/>
        <w:tblW w:w="0" w:type="auto"/>
        <w:jc w:val="center"/>
        <w:tblLook w:val="04A0" w:firstRow="1" w:lastRow="0" w:firstColumn="1" w:lastColumn="0" w:noHBand="0" w:noVBand="1"/>
      </w:tblPr>
      <w:tblGrid>
        <w:gridCol w:w="4968"/>
        <w:gridCol w:w="4968"/>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741A1A"/>
          </w:tcPr>
          <w:p w:rsidR="005D482B" w:rsidRDefault="00417F99">
            <w:pPr>
              <w:rPr>
                <w:rFonts w:hint="eastAsia"/>
              </w:rPr>
            </w:pPr>
            <w:r>
              <w:rPr>
                <w:color w:val="FFFFFF"/>
              </w:rPr>
              <w:t>Categoría</w:t>
            </w:r>
          </w:p>
        </w:tc>
        <w:tc>
          <w:tcPr>
            <w:tcW w:w="4968"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Lista de sonidos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Movimiento</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Pasos por material, salto, aterrizaje, deslizamiento si existe.</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Armas</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Disparo, cola/reverberación, recarga, cambio, vacío de munición.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Proyectiles</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Lanzamiento, vuelo, explosión, impacto directo y explosión cercana.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Monstruos</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Vocalización ambiental, ataque, impacto y muerte.</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Ítems</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Pickup, activación de poder, expiración.</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UI</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Hover, selección, confirmación, error, conexión y desconexión.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Ambiente</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 xml:space="preserve">Ventilación industrial, maquinaria, zumbidos, metal y </w:t>
            </w:r>
            <w:proofErr w:type="spellStart"/>
            <w:r>
              <w:t>ambiente</w:t>
            </w:r>
            <w:proofErr w:type="spellEnd"/>
            <w:r>
              <w:t xml:space="preserve"> infernal</w:t>
            </w:r>
            <w:r w:rsidR="0058214E">
              <w:t xml:space="preserve">, </w:t>
            </w:r>
            <w:proofErr w:type="spellStart"/>
            <w:r w:rsidR="0058214E">
              <w:t>musica</w:t>
            </w:r>
            <w:proofErr w:type="spellEnd"/>
            <w:r w:rsidR="0058214E">
              <w:t xml:space="preserve"> heavy</w:t>
            </w:r>
            <w:r>
              <w:t>.</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Partida</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Inicio de ronda, cambio de mapa, victoria, derrota y empate.</w:t>
            </w:r>
          </w:p>
        </w:tc>
      </w:tr>
    </w:tbl>
    <w:p w:rsidR="005D482B" w:rsidRDefault="005D482B">
      <w:pPr>
        <w:rPr>
          <w:rFonts w:hint="eastAsia"/>
        </w:rPr>
      </w:pPr>
    </w:p>
    <w:p w:rsidR="005D482B" w:rsidRDefault="00417F99">
      <w:pPr>
        <w:pStyle w:val="Listaconvietas"/>
        <w:spacing w:after="40"/>
        <w:rPr>
          <w:rFonts w:hint="eastAsia"/>
        </w:rPr>
      </w:pPr>
      <w:r>
        <w:t>Mezclar para que pasos y disparos cercanos sean legibles.</w:t>
      </w:r>
    </w:p>
    <w:p w:rsidR="005D482B" w:rsidRDefault="00417F99">
      <w:pPr>
        <w:pStyle w:val="Listaconvietas"/>
        <w:spacing w:after="40"/>
        <w:rPr>
          <w:rFonts w:hint="eastAsia"/>
        </w:rPr>
      </w:pPr>
      <w:r>
        <w:t>Usar variaciones de tono o clips para reducir repetición.</w:t>
      </w:r>
    </w:p>
    <w:p w:rsidR="005D482B" w:rsidRDefault="00417F99">
      <w:pPr>
        <w:pStyle w:val="Listaconvietas"/>
        <w:spacing w:after="40"/>
        <w:rPr>
          <w:rFonts w:hint="eastAsia"/>
        </w:rPr>
      </w:pPr>
      <w:r>
        <w:t>Limitar voces simultáneas de efectos repetidos.</w:t>
      </w:r>
    </w:p>
    <w:p w:rsidR="005D482B" w:rsidRDefault="00417F99">
      <w:pPr>
        <w:pStyle w:val="Listaconvietas"/>
        <w:spacing w:after="40"/>
        <w:rPr>
          <w:rFonts w:hint="eastAsia"/>
        </w:rPr>
      </w:pPr>
      <w:r>
        <w:t>Permitir ajustar música, efectos y volumen general.</w:t>
      </w:r>
    </w:p>
    <w:p w:rsidR="005D482B" w:rsidRDefault="00417F99">
      <w:pPr>
        <w:pStyle w:val="Listaconvietas"/>
        <w:spacing w:after="40"/>
        <w:rPr>
          <w:rFonts w:hint="eastAsia"/>
        </w:rPr>
      </w:pPr>
      <w:r>
        <w:t>Evitar que sonidos cosméticos se confundan con señales competitivas.</w:t>
      </w:r>
    </w:p>
    <w:p w:rsidR="005D482B" w:rsidRDefault="00417F99">
      <w:pPr>
        <w:pStyle w:val="Ttulo1"/>
      </w:pPr>
      <w:r>
        <w:t>18. UI/UX y menús</w:t>
      </w:r>
    </w:p>
    <w:p w:rsidR="005D482B" w:rsidRDefault="00417F99">
      <w:pPr>
        <w:pStyle w:val="Ttulo2"/>
      </w:pPr>
      <w:r>
        <w:t>18.1 Menús</w:t>
      </w:r>
    </w:p>
    <w:p w:rsidR="005D482B" w:rsidRDefault="00417F99">
      <w:pPr>
        <w:pStyle w:val="Listaconvietas"/>
        <w:spacing w:after="40"/>
        <w:rPr>
          <w:rFonts w:hint="eastAsia"/>
        </w:rPr>
      </w:pPr>
      <w:r>
        <w:t>Main Menu: Play, Private Match, Settings, Credits, Quit.</w:t>
      </w:r>
    </w:p>
    <w:p w:rsidR="005D482B" w:rsidRDefault="00417F99">
      <w:pPr>
        <w:pStyle w:val="Listaconvietas"/>
        <w:spacing w:after="40"/>
        <w:rPr>
          <w:rFonts w:hint="eastAsia"/>
        </w:rPr>
      </w:pPr>
      <w:r>
        <w:t>Play: Quick Match cuando exista matchmaking; durante demo, Join/Create Session.</w:t>
      </w:r>
    </w:p>
    <w:p w:rsidR="005D482B" w:rsidRDefault="00417F99">
      <w:pPr>
        <w:pStyle w:val="Listaconvietas"/>
        <w:spacing w:after="40"/>
        <w:rPr>
          <w:rFonts w:hint="eastAsia"/>
        </w:rPr>
      </w:pPr>
      <w:r>
        <w:t>Private Match: crear sala, unirse, seleccionar mapa y comenzar.</w:t>
      </w:r>
    </w:p>
    <w:p w:rsidR="005D482B" w:rsidRDefault="00417F99">
      <w:pPr>
        <w:pStyle w:val="Listaconvietas"/>
        <w:spacing w:after="40"/>
        <w:rPr>
          <w:rFonts w:hint="eastAsia"/>
        </w:rPr>
      </w:pPr>
      <w:r>
        <w:lastRenderedPageBreak/>
        <w:t>Team Select: humanos o monstruos, según reglas.</w:t>
      </w:r>
    </w:p>
    <w:p w:rsidR="005D482B" w:rsidRDefault="00417F99">
      <w:pPr>
        <w:pStyle w:val="Listaconvietas"/>
        <w:spacing w:after="40"/>
        <w:rPr>
          <w:rFonts w:hint="eastAsia"/>
        </w:rPr>
      </w:pPr>
      <w:r>
        <w:t>Monster Select: modelo, estadísticas básicas y vista previa.</w:t>
      </w:r>
    </w:p>
    <w:p w:rsidR="005D482B" w:rsidRDefault="00417F99">
      <w:pPr>
        <w:pStyle w:val="Listaconvietas"/>
        <w:spacing w:after="40"/>
        <w:rPr>
          <w:rFonts w:hint="eastAsia"/>
        </w:rPr>
      </w:pPr>
      <w:r>
        <w:t>Loading: nombre del mapa y estado de conexión.</w:t>
      </w:r>
    </w:p>
    <w:p w:rsidR="005D482B" w:rsidRDefault="00417F99">
      <w:pPr>
        <w:pStyle w:val="Listaconvietas"/>
        <w:spacing w:after="40"/>
        <w:rPr>
          <w:rFonts w:hint="eastAsia"/>
        </w:rPr>
      </w:pPr>
      <w:r>
        <w:t>Scoreboard: puntuación, bajas, muertes, latencia cuando esté disponible.</w:t>
      </w:r>
    </w:p>
    <w:p w:rsidR="005D482B" w:rsidRDefault="00417F99">
      <w:pPr>
        <w:pStyle w:val="Listaconvietas"/>
        <w:spacing w:after="40"/>
        <w:rPr>
          <w:rFonts w:hint="eastAsia"/>
        </w:rPr>
      </w:pPr>
      <w:r>
        <w:t>Match Results: ganador, puntuación, duración y revancha.</w:t>
      </w:r>
    </w:p>
    <w:p w:rsidR="005D482B" w:rsidRDefault="00417F99">
      <w:pPr>
        <w:pStyle w:val="Listaconvietas"/>
        <w:spacing w:after="40"/>
        <w:rPr>
          <w:rFonts w:hint="eastAsia"/>
        </w:rPr>
      </w:pPr>
      <w:r>
        <w:t>Settings: sensibilidad, inversión de eje, FOV, audio, calidad visual y gore.</w:t>
      </w:r>
    </w:p>
    <w:p w:rsidR="005D482B" w:rsidRDefault="00417F99">
      <w:pPr>
        <w:pStyle w:val="Ttulo2"/>
      </w:pPr>
      <w:r>
        <w:t>18.2 HUD</w:t>
      </w:r>
    </w:p>
    <w:tbl>
      <w:tblPr>
        <w:tblStyle w:val="Sombreadoclaro-nfasis1"/>
        <w:tblW w:w="0" w:type="auto"/>
        <w:jc w:val="center"/>
        <w:tblLook w:val="04A0" w:firstRow="1" w:lastRow="0" w:firstColumn="1" w:lastColumn="0" w:noHBand="0" w:noVBand="1"/>
      </w:tblPr>
      <w:tblGrid>
        <w:gridCol w:w="4968"/>
        <w:gridCol w:w="4968"/>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741A1A"/>
          </w:tcPr>
          <w:p w:rsidR="005D482B" w:rsidRDefault="00417F99">
            <w:pPr>
              <w:rPr>
                <w:rFonts w:hint="eastAsia"/>
              </w:rPr>
            </w:pPr>
            <w:r>
              <w:rPr>
                <w:color w:val="FFFFFF"/>
              </w:rPr>
              <w:t>Elemento</w:t>
            </w:r>
          </w:p>
        </w:tc>
        <w:tc>
          <w:tcPr>
            <w:tcW w:w="4968"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Requisitos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Retícula</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Configurable, visible y legible.</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Salud</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Valor actual y feedback de daño.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Armadura</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Valor actual y estado de protección.</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Arma</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Icono/nombre y munición cuando aplique.</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Potenciador</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Icono, duración restante y señal de expiración.</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Marcador</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Bajas, muertes, puntuación y tiempo.</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Feed de bajas</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Atacante, víctima y arma.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Estado de red</w:t>
            </w:r>
          </w:p>
        </w:tc>
        <w:tc>
          <w:tcPr>
            <w:tcW w:w="4968"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Indicador de conexión; latencia opcional.</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5D482B" w:rsidRDefault="00417F99">
            <w:pPr>
              <w:rPr>
                <w:rFonts w:hint="eastAsia"/>
              </w:rPr>
            </w:pPr>
            <w:r>
              <w:t>Objetivo de mapa</w:t>
            </w:r>
          </w:p>
        </w:tc>
        <w:tc>
          <w:tcPr>
            <w:tcW w:w="4968"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Solo información mínima: puerta/siguiente mapa si hace falta.</w:t>
            </w:r>
          </w:p>
        </w:tc>
      </w:tr>
    </w:tbl>
    <w:p w:rsidR="005D482B" w:rsidRDefault="005D482B">
      <w:pPr>
        <w:rPr>
          <w:rFonts w:hint="eastAsia"/>
        </w:rPr>
      </w:pPr>
    </w:p>
    <w:p w:rsidR="005D482B" w:rsidRDefault="00417F99">
      <w:pPr>
        <w:pStyle w:val="Ttulo2"/>
      </w:pPr>
      <w:r>
        <w:t>18.3 Accesibilidad</w:t>
      </w:r>
    </w:p>
    <w:p w:rsidR="005D482B" w:rsidRDefault="00417F99">
      <w:pPr>
        <w:pStyle w:val="Listaconvietas"/>
        <w:spacing w:after="40"/>
        <w:rPr>
          <w:rFonts w:hint="eastAsia"/>
        </w:rPr>
      </w:pPr>
      <w:r>
        <w:t>Controles reasignables si el alcance lo permite.</w:t>
      </w:r>
    </w:p>
    <w:p w:rsidR="005D482B" w:rsidRDefault="00417F99">
      <w:pPr>
        <w:pStyle w:val="Listaconvietas"/>
        <w:spacing w:after="40"/>
        <w:rPr>
          <w:rFonts w:hint="eastAsia"/>
        </w:rPr>
      </w:pPr>
      <w:r>
        <w:t>FOV configurable.</w:t>
      </w:r>
    </w:p>
    <w:p w:rsidR="005D482B" w:rsidRDefault="00417F99">
      <w:pPr>
        <w:pStyle w:val="Listaconvietas"/>
        <w:spacing w:after="40"/>
        <w:rPr>
          <w:rFonts w:hint="eastAsia"/>
        </w:rPr>
      </w:pPr>
      <w:r>
        <w:t>Subtítulos para avisos relevantes.</w:t>
      </w:r>
    </w:p>
    <w:p w:rsidR="005D482B" w:rsidRDefault="00417F99">
      <w:pPr>
        <w:pStyle w:val="Listaconvietas"/>
        <w:spacing w:after="40"/>
        <w:rPr>
          <w:rFonts w:hint="eastAsia"/>
        </w:rPr>
      </w:pPr>
      <w:r>
        <w:t>Opciones de reducción de flashes, sangre y movimiento de cámara.</w:t>
      </w:r>
    </w:p>
    <w:p w:rsidR="005D482B" w:rsidRDefault="00417F99">
      <w:pPr>
        <w:pStyle w:val="Listaconvietas"/>
        <w:spacing w:after="40"/>
        <w:rPr>
          <w:rFonts w:hint="eastAsia"/>
        </w:rPr>
      </w:pPr>
      <w:r>
        <w:t>Escala de UI y sensibilidad del ratón.</w:t>
      </w:r>
    </w:p>
    <w:p w:rsidR="005D482B" w:rsidRDefault="00417F99">
      <w:pPr>
        <w:pStyle w:val="Listaconvietas"/>
        <w:spacing w:after="40"/>
        <w:rPr>
          <w:rFonts w:hint="eastAsia"/>
        </w:rPr>
      </w:pPr>
      <w:r>
        <w:t>Contraste suficiente para distinguir equipos y pickups.</w:t>
      </w:r>
    </w:p>
    <w:p w:rsidR="005D482B" w:rsidRDefault="00417F99">
      <w:pPr>
        <w:pStyle w:val="Ttulo1"/>
      </w:pPr>
      <w:r>
        <w:t>19. Seguridad y networking competitivo</w:t>
      </w:r>
    </w:p>
    <w:p w:rsidR="005D482B" w:rsidRDefault="00417F99">
      <w:pPr>
        <w:pStyle w:val="Listaconvietas"/>
        <w:spacing w:after="40"/>
        <w:rPr>
          <w:rFonts w:hint="eastAsia"/>
        </w:rPr>
      </w:pPr>
      <w:r>
        <w:t>El cliente no puede decidir unilateralmente el daño confirmado.</w:t>
      </w:r>
    </w:p>
    <w:p w:rsidR="005D482B" w:rsidRDefault="00417F99">
      <w:pPr>
        <w:pStyle w:val="Listaconvietas"/>
        <w:spacing w:after="40"/>
        <w:rPr>
          <w:rFonts w:hint="eastAsia"/>
        </w:rPr>
      </w:pPr>
      <w:r>
        <w:t>Validar cadencia de disparo, munición, posición de pickup y estado del jugador.</w:t>
      </w:r>
    </w:p>
    <w:p w:rsidR="005D482B" w:rsidRDefault="00417F99">
      <w:pPr>
        <w:pStyle w:val="Listaconvietas"/>
        <w:spacing w:after="40"/>
        <w:rPr>
          <w:rFonts w:hint="eastAsia"/>
        </w:rPr>
      </w:pPr>
      <w:r>
        <w:t>Limitar la frecuencia de solicitudes del cliente.</w:t>
      </w:r>
    </w:p>
    <w:p w:rsidR="005D482B" w:rsidRDefault="00417F99">
      <w:pPr>
        <w:pStyle w:val="Listaconvietas"/>
        <w:spacing w:after="40"/>
        <w:rPr>
          <w:rFonts w:hint="eastAsia"/>
        </w:rPr>
      </w:pPr>
      <w:r>
        <w:t>El servidor verifica equipo, vida y estado antes de aceptar acciones.</w:t>
      </w:r>
    </w:p>
    <w:p w:rsidR="005D482B" w:rsidRDefault="00417F99">
      <w:pPr>
        <w:pStyle w:val="Listaconvietas"/>
        <w:spacing w:after="40"/>
        <w:rPr>
          <w:rFonts w:hint="eastAsia"/>
        </w:rPr>
      </w:pPr>
      <w:r>
        <w:t>Evitar que un cliente modifique puntuación o MMR.</w:t>
      </w:r>
    </w:p>
    <w:p w:rsidR="005D482B" w:rsidRDefault="00417F99">
      <w:pPr>
        <w:pStyle w:val="Listaconvietas"/>
        <w:spacing w:after="40"/>
        <w:rPr>
          <w:rFonts w:hint="eastAsia"/>
        </w:rPr>
      </w:pPr>
      <w:r>
        <w:t>Registrar desconexiones, resultados y errores de sesión.</w:t>
      </w:r>
    </w:p>
    <w:p w:rsidR="005D482B" w:rsidRDefault="00417F99">
      <w:pPr>
        <w:pStyle w:val="Listaconvietas"/>
        <w:spacing w:after="40"/>
        <w:rPr>
          <w:rFonts w:hint="eastAsia"/>
        </w:rPr>
      </w:pPr>
      <w:r>
        <w:t>El anti-cheat avanzado no es un requisito de demo, pero la arquitectura no debe confiar ciegamente en el cliente.</w:t>
      </w:r>
    </w:p>
    <w:p w:rsidR="005D482B" w:rsidRDefault="00417F99">
      <w:pPr>
        <w:pStyle w:val="Listaconvietas"/>
        <w:spacing w:after="40"/>
        <w:rPr>
          <w:rFonts w:hint="eastAsia"/>
        </w:rPr>
      </w:pPr>
      <w:r>
        <w:t>Ranked requiere una autoridad confiable y persistencia segura.</w:t>
      </w:r>
    </w:p>
    <w:p w:rsidR="005D482B" w:rsidRDefault="00417F99">
      <w:pPr>
        <w:pStyle w:val="Ttulo1"/>
      </w:pPr>
      <w:r>
        <w:t>20. Rendimiento</w:t>
      </w:r>
    </w:p>
    <w:p w:rsidR="005D482B" w:rsidRDefault="00417F99">
      <w:pPr>
        <w:pStyle w:val="Ttulo2"/>
      </w:pPr>
      <w:r>
        <w:t>20.1 Objetivos</w:t>
      </w:r>
    </w:p>
    <w:p w:rsidR="005D482B" w:rsidRDefault="00417F99">
      <w:pPr>
        <w:pStyle w:val="Listaconvietas"/>
        <w:spacing w:after="40"/>
        <w:rPr>
          <w:rFonts w:hint="eastAsia"/>
        </w:rPr>
      </w:pPr>
      <w:r>
        <w:t>Objetivo de 60 FPS en el PC de referencia acordado para la demo.</w:t>
      </w:r>
    </w:p>
    <w:p w:rsidR="005D482B" w:rsidRDefault="00417F99">
      <w:pPr>
        <w:pStyle w:val="Listaconvietas"/>
        <w:spacing w:after="40"/>
        <w:rPr>
          <w:rFonts w:hint="eastAsia"/>
        </w:rPr>
      </w:pPr>
      <w:r>
        <w:t>Prueba con el máximo de jugadores previsto.</w:t>
      </w:r>
    </w:p>
    <w:p w:rsidR="005D482B" w:rsidRDefault="00417F99">
      <w:pPr>
        <w:pStyle w:val="Listaconvietas"/>
        <w:spacing w:after="40"/>
        <w:rPr>
          <w:rFonts w:hint="eastAsia"/>
        </w:rPr>
      </w:pPr>
      <w:r>
        <w:t>Sin acumulación ilimitada de partículas, decals o ragdolls.</w:t>
      </w:r>
    </w:p>
    <w:p w:rsidR="005D482B" w:rsidRDefault="00417F99">
      <w:pPr>
        <w:pStyle w:val="Listaconvietas"/>
        <w:spacing w:after="40"/>
        <w:rPr>
          <w:rFonts w:hint="eastAsia"/>
        </w:rPr>
      </w:pPr>
      <w:r>
        <w:t>Escenas y recursos cargan sin bloqueos prolongados.</w:t>
      </w:r>
    </w:p>
    <w:p w:rsidR="005D482B" w:rsidRDefault="00417F99">
      <w:pPr>
        <w:pStyle w:val="Listaconvietas"/>
        <w:spacing w:after="40"/>
        <w:rPr>
          <w:rFonts w:hint="eastAsia"/>
        </w:rPr>
      </w:pPr>
      <w:r>
        <w:lastRenderedPageBreak/>
        <w:t>Medir CPU, GPU, memoria y tráfico de red antes de optimizar.</w:t>
      </w:r>
    </w:p>
    <w:p w:rsidR="005D482B" w:rsidRDefault="00417F99">
      <w:pPr>
        <w:pStyle w:val="Ttulo2"/>
      </w:pPr>
      <w:r>
        <w:t>20.2 Técnicas</w:t>
      </w:r>
    </w:p>
    <w:p w:rsidR="005D482B" w:rsidRDefault="00417F99">
      <w:pPr>
        <w:pStyle w:val="Listaconvietas"/>
        <w:spacing w:after="40"/>
        <w:rPr>
          <w:rFonts w:hint="eastAsia"/>
        </w:rPr>
      </w:pPr>
      <w:r>
        <w:t>Object pooling para proyectiles, impactos y partículas.</w:t>
      </w:r>
    </w:p>
    <w:p w:rsidR="005D482B" w:rsidRDefault="00417F99">
      <w:pPr>
        <w:pStyle w:val="Listaconvietas"/>
        <w:spacing w:after="40"/>
        <w:rPr>
          <w:rFonts w:hint="eastAsia"/>
        </w:rPr>
      </w:pPr>
      <w:r>
        <w:t>LOD y occlusion culling cuando aporten beneficio.</w:t>
      </w:r>
    </w:p>
    <w:p w:rsidR="005D482B" w:rsidRDefault="00417F99">
      <w:pPr>
        <w:pStyle w:val="Listaconvietas"/>
        <w:spacing w:after="40"/>
        <w:rPr>
          <w:rFonts w:hint="eastAsia"/>
        </w:rPr>
      </w:pPr>
      <w:r>
        <w:t>Limitar luces y sombras dinámicas.</w:t>
      </w:r>
    </w:p>
    <w:p w:rsidR="005D482B" w:rsidRDefault="00417F99">
      <w:pPr>
        <w:pStyle w:val="Listaconvietas"/>
        <w:spacing w:after="40"/>
        <w:rPr>
          <w:rFonts w:hint="eastAsia"/>
        </w:rPr>
      </w:pPr>
      <w:r>
        <w:t>Reducir frecuencia de actualización de elementos cosméticos remotos.</w:t>
      </w:r>
    </w:p>
    <w:p w:rsidR="005D482B" w:rsidRDefault="00417F99">
      <w:pPr>
        <w:pStyle w:val="Listaconvietas"/>
        <w:spacing w:after="40"/>
        <w:rPr>
          <w:rFonts w:hint="eastAsia"/>
        </w:rPr>
      </w:pPr>
      <w:r>
        <w:t>Evitar NetworkObjects innecesarios para partículas puramente visuales.</w:t>
      </w:r>
    </w:p>
    <w:p w:rsidR="005D482B" w:rsidRDefault="00417F99">
      <w:pPr>
        <w:pStyle w:val="Listaconvietas"/>
        <w:spacing w:after="40"/>
        <w:rPr>
          <w:rFonts w:hint="eastAsia"/>
        </w:rPr>
      </w:pPr>
      <w:r>
        <w:t>Sincronizar eventos relevantes en lugar de replicar cada fragmento de gore.</w:t>
      </w:r>
    </w:p>
    <w:p w:rsidR="005D482B" w:rsidRDefault="00417F99">
      <w:pPr>
        <w:pStyle w:val="Listaconvietas"/>
        <w:spacing w:after="40"/>
        <w:rPr>
          <w:rFonts w:hint="eastAsia"/>
        </w:rPr>
      </w:pPr>
      <w:r>
        <w:t>Perfilar con Unity Profiler y herramientas de Fusion.</w:t>
      </w:r>
    </w:p>
    <w:p w:rsidR="005D482B" w:rsidRDefault="00417F99">
      <w:pPr>
        <w:pStyle w:val="Ttulo1"/>
      </w:pPr>
      <w:r>
        <w:t>21. QA y pruebas</w:t>
      </w:r>
    </w:p>
    <w:p w:rsidR="005D482B" w:rsidRDefault="00417F99">
      <w:pPr>
        <w:pStyle w:val="Ttulo2"/>
      </w:pPr>
      <w:r>
        <w:t>21.1 Pruebas funcionales</w:t>
      </w:r>
    </w:p>
    <w:p w:rsidR="005D482B" w:rsidRDefault="00417F99">
      <w:pPr>
        <w:pStyle w:val="Listaconvietas"/>
        <w:spacing w:after="40"/>
        <w:rPr>
          <w:rFonts w:hint="eastAsia"/>
        </w:rPr>
      </w:pPr>
      <w:r>
        <w:t>Movimiento: salto, aceleración, rampas, colisiones y caída.</w:t>
      </w:r>
    </w:p>
    <w:p w:rsidR="005D482B" w:rsidRDefault="00417F99">
      <w:pPr>
        <w:pStyle w:val="Listaconvietas"/>
        <w:spacing w:after="40"/>
        <w:rPr>
          <w:rFonts w:hint="eastAsia"/>
        </w:rPr>
      </w:pPr>
      <w:r>
        <w:t>Armas: cadencia, munición, daño, explosión y cambio.</w:t>
      </w:r>
    </w:p>
    <w:p w:rsidR="005D482B" w:rsidRDefault="00417F99">
      <w:pPr>
        <w:pStyle w:val="Listaconvietas"/>
        <w:spacing w:after="40"/>
        <w:rPr>
          <w:rFonts w:hint="eastAsia"/>
        </w:rPr>
      </w:pPr>
      <w:r>
        <w:t>Salud: daño, armadura, muerte y reaparición.</w:t>
      </w:r>
    </w:p>
    <w:p w:rsidR="005D482B" w:rsidRDefault="00417F99">
      <w:pPr>
        <w:pStyle w:val="Listaconvietas"/>
        <w:spacing w:after="40"/>
        <w:rPr>
          <w:rFonts w:hint="eastAsia"/>
        </w:rPr>
      </w:pPr>
      <w:r>
        <w:t>Pickups: recogida simultánea, temporizador y expiración de efectos.</w:t>
      </w:r>
    </w:p>
    <w:p w:rsidR="005D482B" w:rsidRDefault="00417F99">
      <w:pPr>
        <w:pStyle w:val="Listaconvietas"/>
        <w:spacing w:after="40"/>
        <w:rPr>
          <w:rFonts w:hint="eastAsia"/>
        </w:rPr>
      </w:pPr>
      <w:r>
        <w:t>Versus: equipos, selección, puntuación, cambio de roles y fin de partida.</w:t>
      </w:r>
    </w:p>
    <w:p w:rsidR="005D482B" w:rsidRDefault="00417F99">
      <w:pPr>
        <w:pStyle w:val="Listaconvietas"/>
        <w:spacing w:after="40"/>
        <w:rPr>
          <w:rFonts w:hint="eastAsia"/>
        </w:rPr>
      </w:pPr>
      <w:r>
        <w:t>Mapas: puertas, transición, carga y recuperación tras error.</w:t>
      </w:r>
    </w:p>
    <w:p w:rsidR="005D482B" w:rsidRDefault="00417F99">
      <w:pPr>
        <w:pStyle w:val="Listaconvietas"/>
        <w:spacing w:after="40"/>
        <w:rPr>
          <w:rFonts w:hint="eastAsia"/>
        </w:rPr>
      </w:pPr>
      <w:r>
        <w:t>UI: menús, marcador, resultados y estados de conexión.</w:t>
      </w:r>
    </w:p>
    <w:p w:rsidR="005D482B" w:rsidRDefault="00417F99">
      <w:pPr>
        <w:pStyle w:val="Ttulo2"/>
      </w:pPr>
      <w:r>
        <w:t>21.2 Pruebas de red</w:t>
      </w:r>
    </w:p>
    <w:p w:rsidR="005D482B" w:rsidRDefault="00417F99">
      <w:pPr>
        <w:pStyle w:val="Listaconvietas"/>
        <w:spacing w:after="40"/>
        <w:rPr>
          <w:rFonts w:hint="eastAsia"/>
        </w:rPr>
      </w:pPr>
      <w:r>
        <w:t>Dos clientes conectados.</w:t>
      </w:r>
    </w:p>
    <w:p w:rsidR="005D482B" w:rsidRDefault="00417F99">
      <w:pPr>
        <w:pStyle w:val="Listaconvietas"/>
        <w:spacing w:after="40"/>
        <w:rPr>
          <w:rFonts w:hint="eastAsia"/>
        </w:rPr>
      </w:pPr>
      <w:r>
        <w:t>Entrada tardía si la modalidad la permite.</w:t>
      </w:r>
    </w:p>
    <w:p w:rsidR="005D482B" w:rsidRDefault="00417F99">
      <w:pPr>
        <w:pStyle w:val="Listaconvietas"/>
        <w:spacing w:after="40"/>
        <w:rPr>
          <w:rFonts w:hint="eastAsia"/>
        </w:rPr>
      </w:pPr>
      <w:r>
        <w:t>Desconexión durante combate.</w:t>
      </w:r>
    </w:p>
    <w:p w:rsidR="005D482B" w:rsidRDefault="00417F99">
      <w:pPr>
        <w:pStyle w:val="Listaconvietas"/>
        <w:spacing w:after="40"/>
        <w:rPr>
          <w:rFonts w:hint="eastAsia"/>
        </w:rPr>
      </w:pPr>
      <w:r>
        <w:t>Latencia y jitter simulados.</w:t>
      </w:r>
    </w:p>
    <w:p w:rsidR="005D482B" w:rsidRDefault="00417F99">
      <w:pPr>
        <w:pStyle w:val="Listaconvietas"/>
        <w:spacing w:after="40"/>
        <w:rPr>
          <w:rFonts w:hint="eastAsia"/>
        </w:rPr>
      </w:pPr>
      <w:r>
        <w:t>Pérdida de paquetes.</w:t>
      </w:r>
    </w:p>
    <w:p w:rsidR="005D482B" w:rsidRDefault="00417F99">
      <w:pPr>
        <w:pStyle w:val="Listaconvietas"/>
        <w:spacing w:after="40"/>
        <w:rPr>
          <w:rFonts w:hint="eastAsia"/>
        </w:rPr>
      </w:pPr>
      <w:r>
        <w:t>Colisiones y proyectiles con varios jugadores.</w:t>
      </w:r>
    </w:p>
    <w:p w:rsidR="005D482B" w:rsidRDefault="00417F99">
      <w:pPr>
        <w:pStyle w:val="Listaconvietas"/>
        <w:spacing w:after="40"/>
        <w:rPr>
          <w:rFonts w:hint="eastAsia"/>
        </w:rPr>
      </w:pPr>
      <w:r>
        <w:t>Recogida simultánea de un potenciador.</w:t>
      </w:r>
    </w:p>
    <w:p w:rsidR="005D482B" w:rsidRDefault="00417F99">
      <w:pPr>
        <w:pStyle w:val="Listaconvietas"/>
        <w:spacing w:after="40"/>
        <w:rPr>
          <w:rFonts w:hint="eastAsia"/>
        </w:rPr>
      </w:pPr>
      <w:r>
        <w:t>Transición de mapa con todos conectados.</w:t>
      </w:r>
    </w:p>
    <w:p w:rsidR="005D482B" w:rsidRDefault="00417F99">
      <w:pPr>
        <w:pStyle w:val="Listaconvietas"/>
        <w:spacing w:after="40"/>
        <w:rPr>
          <w:rFonts w:hint="eastAsia"/>
        </w:rPr>
      </w:pPr>
      <w:r>
        <w:t>Reinicio de sesión después de un fallo.</w:t>
      </w:r>
    </w:p>
    <w:p w:rsidR="005D482B" w:rsidRDefault="00417F99">
      <w:pPr>
        <w:pStyle w:val="Ttulo2"/>
      </w:pPr>
      <w:r>
        <w:t>21.3 Pruebas de balance</w:t>
      </w:r>
    </w:p>
    <w:p w:rsidR="005D482B" w:rsidRDefault="00417F99">
      <w:pPr>
        <w:pStyle w:val="Listaconvietas"/>
        <w:spacing w:after="40"/>
        <w:rPr>
          <w:rFonts w:hint="eastAsia"/>
        </w:rPr>
      </w:pPr>
      <w:r>
        <w:t>Humanos no pueden mantener una posición sin riesgo indefinidamente.</w:t>
      </w:r>
    </w:p>
    <w:p w:rsidR="005D482B" w:rsidRDefault="00417F99">
      <w:pPr>
        <w:pStyle w:val="Listaconvietas"/>
        <w:spacing w:after="40"/>
        <w:rPr>
          <w:rFonts w:hint="eastAsia"/>
        </w:rPr>
      </w:pPr>
      <w:r>
        <w:t>Monstruos tienen una oportunidad razonable de acercarse.</w:t>
      </w:r>
    </w:p>
    <w:p w:rsidR="005D482B" w:rsidRDefault="00417F99">
      <w:pPr>
        <w:pStyle w:val="Listaconvietas"/>
        <w:spacing w:after="40"/>
        <w:rPr>
          <w:rFonts w:hint="eastAsia"/>
        </w:rPr>
      </w:pPr>
      <w:r>
        <w:t>Los ítems poderosos crean disputa y no garantizan automáticamente la victoria.</w:t>
      </w:r>
    </w:p>
    <w:p w:rsidR="005D482B" w:rsidRDefault="00417F99">
      <w:pPr>
        <w:pStyle w:val="Listaconvietas"/>
        <w:spacing w:after="40"/>
        <w:rPr>
          <w:rFonts w:hint="eastAsia"/>
        </w:rPr>
      </w:pPr>
      <w:r>
        <w:t>Los puntos de aparición no producen muertes inevitables.</w:t>
      </w:r>
    </w:p>
    <w:p w:rsidR="005D482B" w:rsidRDefault="00417F99">
      <w:pPr>
        <w:pStyle w:val="Listaconvietas"/>
        <w:spacing w:after="40"/>
        <w:rPr>
          <w:rFonts w:hint="eastAsia"/>
        </w:rPr>
      </w:pPr>
      <w:r>
        <w:t>Los mapas no tienen rutas dominantes imposibles de contestar.</w:t>
      </w:r>
    </w:p>
    <w:p w:rsidR="005D482B" w:rsidRDefault="00417F99">
      <w:pPr>
        <w:pStyle w:val="Listaconvietas"/>
        <w:spacing w:after="40"/>
        <w:rPr>
          <w:rFonts w:hint="eastAsia"/>
        </w:rPr>
      </w:pPr>
      <w:r>
        <w:t>Las diferencias entre monstruos no hacen que una selección sea obligatoria.</w:t>
      </w:r>
    </w:p>
    <w:p w:rsidR="005D482B" w:rsidRDefault="00417F99">
      <w:pPr>
        <w:pStyle w:val="Ttulo2"/>
      </w:pPr>
      <w:r>
        <w:t>21.4 Criterio de aceptación</w:t>
      </w:r>
    </w:p>
    <w:p w:rsidR="005D482B" w:rsidRDefault="00417F99">
      <w:pPr>
        <w:rPr>
          <w:rFonts w:hint="eastAsia"/>
        </w:rPr>
      </w:pPr>
      <w:r>
        <w:t>Una función no se considera terminada solo porque funcione en una sesión local. Debe probarse con dos clientes, validar el estado autoritativo, gestionar errores previsibles y tener criterios de aceptación documentados.</w:t>
      </w:r>
    </w:p>
    <w:p w:rsidR="005D482B" w:rsidRDefault="00417F99">
      <w:pPr>
        <w:pStyle w:val="Ttulo1"/>
      </w:pPr>
      <w:r>
        <w:lastRenderedPageBreak/>
        <w:t>22. Plan de ocho semanas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Semana</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Trabajo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Entregable</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1</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Proyecto, Git, movimiento, arena gris y primer test de Fusion.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Jugador se mueve; dos clientes se conectan.</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2</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Escopeta, lanzacohetes, daño, salud, muerte y respawn.</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Combate funcional.</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3</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Sincronización de jugadores, armas, proyectiles y estados.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Versus de prueba entre máquinas.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4</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Equipos, selección de monstruo, ataques básicos y puntuación.</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Versus 2v2 funcional.</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5</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Mapa principal, pickups, armadura, Quad Damage y puertas.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Mapa jugable de principio a fin.</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6</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Gore, VFX, audio, HUD y fin de partida.</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Primera demo presentable.</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7</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Pruebas de latencia, balance, rendimiento y errores.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Build candidata.</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8</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Correcciones, empaquetado, documentación y test final.</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Demo Windows y checklist cerrada.</w:t>
            </w:r>
          </w:p>
        </w:tc>
      </w:tr>
    </w:tbl>
    <w:p w:rsidR="005D482B" w:rsidRDefault="005D482B">
      <w:pPr>
        <w:rPr>
          <w:rFonts w:hint="eastAsia"/>
        </w:rPr>
      </w:pPr>
    </w:p>
    <w:p w:rsidR="005D482B" w:rsidRDefault="00417F99">
      <w:pPr>
        <w:rPr>
          <w:rFonts w:hint="eastAsia"/>
        </w:rPr>
      </w:pPr>
      <w:r>
        <w:t>El segundo mapa y 4v4 son objetivos condicionados. Si el movimiento o el networking se retrasan, se recorta contenido visual antes de recortar las pruebas de red.</w:t>
      </w:r>
    </w:p>
    <w:p w:rsidR="005D482B" w:rsidRDefault="00417F99">
      <w:pPr>
        <w:pStyle w:val="Ttulo1"/>
      </w:pPr>
      <w:r>
        <w:t>23. Definition of Done</w:t>
      </w:r>
    </w:p>
    <w:p w:rsidR="005D482B" w:rsidRDefault="00417F99">
      <w:pPr>
        <w:pStyle w:val="Listaconvietas"/>
        <w:spacing w:after="40"/>
        <w:rPr>
          <w:rFonts w:hint="eastAsia"/>
        </w:rPr>
      </w:pPr>
      <w:r>
        <w:t>El comportamiento está implementado y funciona en la escena prevista.</w:t>
      </w:r>
    </w:p>
    <w:p w:rsidR="005D482B" w:rsidRDefault="00417F99">
      <w:pPr>
        <w:pStyle w:val="Listaconvietas"/>
        <w:spacing w:after="40"/>
        <w:rPr>
          <w:rFonts w:hint="eastAsia"/>
        </w:rPr>
      </w:pPr>
      <w:r>
        <w:t>Los datos configurables están documentados.</w:t>
      </w:r>
    </w:p>
    <w:p w:rsidR="005D482B" w:rsidRDefault="00417F99">
      <w:pPr>
        <w:pStyle w:val="Listaconvietas"/>
        <w:spacing w:after="40"/>
        <w:rPr>
          <w:rFonts w:hint="eastAsia"/>
        </w:rPr>
      </w:pPr>
      <w:r>
        <w:t>Se ha probado con al menos dos clientes cuando afecta al multiplayer.</w:t>
      </w:r>
    </w:p>
    <w:p w:rsidR="005D482B" w:rsidRDefault="00417F99">
      <w:pPr>
        <w:pStyle w:val="Listaconvietas"/>
        <w:spacing w:after="40"/>
        <w:rPr>
          <w:rFonts w:hint="eastAsia"/>
        </w:rPr>
      </w:pPr>
      <w:r>
        <w:t>El servidor/autoridad valida el estado competitivo.</w:t>
      </w:r>
    </w:p>
    <w:p w:rsidR="005D482B" w:rsidRDefault="00417F99">
      <w:pPr>
        <w:pStyle w:val="Listaconvietas"/>
        <w:spacing w:after="40"/>
        <w:rPr>
          <w:rFonts w:hint="eastAsia"/>
        </w:rPr>
      </w:pPr>
      <w:r>
        <w:t>UI, audio y VFX se actualizan sin duplicaciones.</w:t>
      </w:r>
    </w:p>
    <w:p w:rsidR="005D482B" w:rsidRDefault="00417F99">
      <w:pPr>
        <w:pStyle w:val="Listaconvietas"/>
        <w:spacing w:after="40"/>
        <w:rPr>
          <w:rFonts w:hint="eastAsia"/>
        </w:rPr>
      </w:pPr>
      <w:r>
        <w:t>Los errores previsibles tienen una respuesta definida.</w:t>
      </w:r>
    </w:p>
    <w:p w:rsidR="005D482B" w:rsidRDefault="00417F99">
      <w:pPr>
        <w:pStyle w:val="Listaconvietas"/>
        <w:spacing w:after="40"/>
        <w:rPr>
          <w:rFonts w:hint="eastAsia"/>
        </w:rPr>
      </w:pPr>
      <w:r>
        <w:t>No hay errores críticos conocidos.</w:t>
      </w:r>
    </w:p>
    <w:p w:rsidR="005D482B" w:rsidRDefault="00417F99">
      <w:pPr>
        <w:pStyle w:val="Listaconvietas"/>
        <w:spacing w:after="40"/>
        <w:rPr>
          <w:rFonts w:hint="eastAsia"/>
        </w:rPr>
      </w:pPr>
      <w:r>
        <w:t>Existe una prueba reproducible o una lista de verificación para la función.</w:t>
      </w:r>
    </w:p>
    <w:p w:rsidR="005D482B" w:rsidRDefault="00417F99">
      <w:pPr>
        <w:pStyle w:val="Ttulo1"/>
      </w:pPr>
      <w:r>
        <w:t>24. Checklist maestra de producción</w:t>
      </w:r>
    </w:p>
    <w:p w:rsidR="005D482B" w:rsidRDefault="00417F99">
      <w:pPr>
        <w:pStyle w:val="Ttulo2"/>
      </w:pPr>
      <w:r>
        <w:t>Preproducción</w:t>
      </w:r>
    </w:p>
    <w:p w:rsidR="005D482B" w:rsidRDefault="00417F99">
      <w:pPr>
        <w:spacing w:after="20"/>
        <w:ind w:left="216"/>
        <w:rPr>
          <w:rFonts w:hint="eastAsia"/>
        </w:rPr>
      </w:pPr>
      <w:r>
        <w:t>☐  Definir alcance exacto de la demo.</w:t>
      </w:r>
    </w:p>
    <w:p w:rsidR="005D482B" w:rsidRDefault="00417F99">
      <w:pPr>
        <w:spacing w:after="20"/>
        <w:ind w:left="216"/>
        <w:rPr>
          <w:rFonts w:hint="eastAsia"/>
        </w:rPr>
      </w:pPr>
      <w:r>
        <w:t>☐  Crear repositorio Git y política de ramas.</w:t>
      </w:r>
    </w:p>
    <w:p w:rsidR="005D482B" w:rsidRDefault="00417F99">
      <w:pPr>
        <w:spacing w:after="20"/>
        <w:ind w:left="216"/>
        <w:rPr>
          <w:rFonts w:hint="eastAsia"/>
        </w:rPr>
      </w:pPr>
      <w:r>
        <w:t>☐  Crear proyecto Unity URP.</w:t>
      </w:r>
    </w:p>
    <w:p w:rsidR="005D482B" w:rsidRDefault="00417F99">
      <w:pPr>
        <w:spacing w:after="20"/>
        <w:ind w:left="216"/>
        <w:rPr>
          <w:rFonts w:hint="eastAsia"/>
        </w:rPr>
      </w:pPr>
      <w:r>
        <w:t>☐  Configurar Input System.</w:t>
      </w:r>
    </w:p>
    <w:p w:rsidR="005D482B" w:rsidRDefault="00417F99">
      <w:pPr>
        <w:spacing w:after="20"/>
        <w:ind w:left="216"/>
        <w:rPr>
          <w:rFonts w:hint="eastAsia"/>
        </w:rPr>
      </w:pPr>
      <w:r>
        <w:t>☐  Instalar y validar Photon Fusion 2.</w:t>
      </w:r>
    </w:p>
    <w:p w:rsidR="005D482B" w:rsidRDefault="00417F99">
      <w:pPr>
        <w:spacing w:after="20"/>
        <w:ind w:left="216"/>
        <w:rPr>
          <w:rFonts w:hint="eastAsia"/>
        </w:rPr>
      </w:pPr>
      <w:r>
        <w:t>☐  Crear escena Boot y escena de prueba.</w:t>
      </w:r>
    </w:p>
    <w:p w:rsidR="005D482B" w:rsidRDefault="00417F99">
      <w:pPr>
        <w:spacing w:after="20"/>
        <w:ind w:left="216"/>
        <w:rPr>
          <w:rFonts w:hint="eastAsia"/>
        </w:rPr>
      </w:pPr>
      <w:r>
        <w:t>☐  Documentar licencia de cada asset externo.</w:t>
      </w:r>
    </w:p>
    <w:p w:rsidR="005D482B" w:rsidRDefault="00417F99">
      <w:pPr>
        <w:spacing w:after="20"/>
        <w:ind w:left="216"/>
        <w:rPr>
          <w:rFonts w:hint="eastAsia"/>
        </w:rPr>
      </w:pPr>
      <w:r>
        <w:t>☐  Definir PC objetivo y objetivo de FPS.</w:t>
      </w:r>
    </w:p>
    <w:p w:rsidR="005D482B" w:rsidRDefault="00417F99">
      <w:pPr>
        <w:pStyle w:val="Ttulo2"/>
      </w:pPr>
      <w:r>
        <w:lastRenderedPageBreak/>
        <w:t>Movimiento</w:t>
      </w:r>
    </w:p>
    <w:p w:rsidR="005D482B" w:rsidRDefault="00417F99">
      <w:pPr>
        <w:spacing w:after="20"/>
        <w:ind w:left="216"/>
        <w:rPr>
          <w:rFonts w:hint="eastAsia"/>
        </w:rPr>
      </w:pPr>
      <w:r>
        <w:t>☐  Control FPS.</w:t>
      </w:r>
    </w:p>
    <w:p w:rsidR="005D482B" w:rsidRDefault="00417F99">
      <w:pPr>
        <w:spacing w:after="20"/>
        <w:ind w:left="216"/>
        <w:rPr>
          <w:rFonts w:hint="eastAsia"/>
        </w:rPr>
      </w:pPr>
      <w:r>
        <w:t>☐  Aceleración en suelo.</w:t>
      </w:r>
    </w:p>
    <w:p w:rsidR="005D482B" w:rsidRDefault="00417F99">
      <w:pPr>
        <w:spacing w:after="20"/>
        <w:ind w:left="216"/>
        <w:rPr>
          <w:rFonts w:hint="eastAsia"/>
        </w:rPr>
      </w:pPr>
      <w:r>
        <w:t>☐  Fricción.</w:t>
      </w:r>
    </w:p>
    <w:p w:rsidR="005D482B" w:rsidRDefault="00417F99">
      <w:pPr>
        <w:spacing w:after="20"/>
        <w:ind w:left="216"/>
        <w:rPr>
          <w:rFonts w:hint="eastAsia"/>
        </w:rPr>
      </w:pPr>
      <w:r>
        <w:t>☐  Salto y gravedad.</w:t>
      </w:r>
    </w:p>
    <w:p w:rsidR="005D482B" w:rsidRDefault="00417F99">
      <w:pPr>
        <w:spacing w:after="20"/>
        <w:ind w:left="216"/>
        <w:rPr>
          <w:rFonts w:hint="eastAsia"/>
        </w:rPr>
      </w:pPr>
      <w:r>
        <w:t>☐  Control aéreo.</w:t>
      </w:r>
    </w:p>
    <w:p w:rsidR="005D482B" w:rsidRDefault="00417F99">
      <w:pPr>
        <w:spacing w:after="20"/>
        <w:ind w:left="216"/>
        <w:rPr>
          <w:rFonts w:hint="eastAsia"/>
        </w:rPr>
      </w:pPr>
      <w:r>
        <w:t>☐  Strafe jumping.</w:t>
      </w:r>
    </w:p>
    <w:p w:rsidR="005D482B" w:rsidRDefault="00417F99">
      <w:pPr>
        <w:spacing w:after="20"/>
        <w:ind w:left="216"/>
        <w:rPr>
          <w:rFonts w:hint="eastAsia"/>
        </w:rPr>
      </w:pPr>
      <w:r>
        <w:t>☐  Bunny hopping.</w:t>
      </w:r>
    </w:p>
    <w:p w:rsidR="005D482B" w:rsidRDefault="00417F99">
      <w:pPr>
        <w:spacing w:after="20"/>
        <w:ind w:left="216"/>
        <w:rPr>
          <w:rFonts w:hint="eastAsia"/>
        </w:rPr>
      </w:pPr>
      <w:r>
        <w:t>☐  Colisiones con rampas y escalones.</w:t>
      </w:r>
    </w:p>
    <w:p w:rsidR="005D482B" w:rsidRDefault="00417F99">
      <w:pPr>
        <w:spacing w:after="20"/>
        <w:ind w:left="216"/>
        <w:rPr>
          <w:rFonts w:hint="eastAsia"/>
        </w:rPr>
      </w:pPr>
      <w:r>
        <w:t>☐  Sincronización remota.</w:t>
      </w:r>
    </w:p>
    <w:p w:rsidR="005D482B" w:rsidRDefault="00417F99">
      <w:pPr>
        <w:spacing w:after="20"/>
        <w:ind w:left="216"/>
        <w:rPr>
          <w:rFonts w:hint="eastAsia"/>
        </w:rPr>
      </w:pPr>
      <w:r>
        <w:t>☐  Prueba de latencia y reconciliación.</w:t>
      </w:r>
    </w:p>
    <w:p w:rsidR="005D482B" w:rsidRDefault="00417F99">
      <w:pPr>
        <w:pStyle w:val="Ttulo2"/>
      </w:pPr>
      <w:r>
        <w:t>Combate y armas</w:t>
      </w:r>
    </w:p>
    <w:p w:rsidR="005D482B" w:rsidRDefault="00417F99">
      <w:pPr>
        <w:spacing w:after="20"/>
        <w:ind w:left="216"/>
        <w:rPr>
          <w:rFonts w:hint="eastAsia"/>
        </w:rPr>
      </w:pPr>
      <w:r>
        <w:t>☐  Escopeta.</w:t>
      </w:r>
    </w:p>
    <w:p w:rsidR="005D482B" w:rsidRDefault="00417F99">
      <w:pPr>
        <w:spacing w:after="20"/>
        <w:ind w:left="216"/>
        <w:rPr>
          <w:rFonts w:hint="eastAsia"/>
        </w:rPr>
      </w:pPr>
      <w:r>
        <w:t>☐  Lanzacohetes.</w:t>
      </w:r>
    </w:p>
    <w:p w:rsidR="005D482B" w:rsidRDefault="00417F99">
      <w:pPr>
        <w:spacing w:after="20"/>
        <w:ind w:left="216"/>
        <w:rPr>
          <w:rFonts w:hint="eastAsia"/>
        </w:rPr>
      </w:pPr>
      <w:r>
        <w:t>☐  Daño centralizado.</w:t>
      </w:r>
    </w:p>
    <w:p w:rsidR="005D482B" w:rsidRDefault="00417F99">
      <w:pPr>
        <w:spacing w:after="20"/>
        <w:ind w:left="216"/>
        <w:rPr>
          <w:rFonts w:hint="eastAsia"/>
        </w:rPr>
      </w:pPr>
      <w:r>
        <w:t>☐  Salud.</w:t>
      </w:r>
    </w:p>
    <w:p w:rsidR="005D482B" w:rsidRDefault="00417F99">
      <w:pPr>
        <w:spacing w:after="20"/>
        <w:ind w:left="216"/>
        <w:rPr>
          <w:rFonts w:hint="eastAsia"/>
        </w:rPr>
      </w:pPr>
      <w:r>
        <w:t>☐  Armadura.</w:t>
      </w:r>
    </w:p>
    <w:p w:rsidR="005D482B" w:rsidRDefault="00417F99">
      <w:pPr>
        <w:spacing w:after="20"/>
        <w:ind w:left="216"/>
        <w:rPr>
          <w:rFonts w:hint="eastAsia"/>
        </w:rPr>
      </w:pPr>
      <w:r>
        <w:t>☐  Munición.</w:t>
      </w:r>
    </w:p>
    <w:p w:rsidR="005D482B" w:rsidRDefault="00417F99">
      <w:pPr>
        <w:spacing w:after="20"/>
        <w:ind w:left="216"/>
        <w:rPr>
          <w:rFonts w:hint="eastAsia"/>
        </w:rPr>
      </w:pPr>
      <w:r>
        <w:t>☐  Cambio de arma.</w:t>
      </w:r>
    </w:p>
    <w:p w:rsidR="005D482B" w:rsidRDefault="00417F99">
      <w:pPr>
        <w:spacing w:after="20"/>
        <w:ind w:left="216"/>
        <w:rPr>
          <w:rFonts w:hint="eastAsia"/>
        </w:rPr>
      </w:pPr>
      <w:r>
        <w:t>☐  Proyectiles autoritativos.</w:t>
      </w:r>
    </w:p>
    <w:p w:rsidR="005D482B" w:rsidRDefault="00417F99">
      <w:pPr>
        <w:spacing w:after="20"/>
        <w:ind w:left="216"/>
        <w:rPr>
          <w:rFonts w:hint="eastAsia"/>
        </w:rPr>
      </w:pPr>
      <w:r>
        <w:t>☐  Explosión y radio de daño.</w:t>
      </w:r>
    </w:p>
    <w:p w:rsidR="005D482B" w:rsidRDefault="00417F99">
      <w:pPr>
        <w:spacing w:after="20"/>
        <w:ind w:left="216"/>
        <w:rPr>
          <w:rFonts w:hint="eastAsia"/>
        </w:rPr>
      </w:pPr>
      <w:r>
        <w:t>☐  Feed de bajas.</w:t>
      </w:r>
    </w:p>
    <w:p w:rsidR="005D482B" w:rsidRDefault="00417F99">
      <w:pPr>
        <w:spacing w:after="20"/>
        <w:ind w:left="216"/>
        <w:rPr>
          <w:rFonts w:hint="eastAsia"/>
        </w:rPr>
      </w:pPr>
      <w:r>
        <w:t>☐  Muertes simultáneas.</w:t>
      </w:r>
    </w:p>
    <w:p w:rsidR="005D482B" w:rsidRDefault="00417F99">
      <w:pPr>
        <w:spacing w:after="20"/>
        <w:ind w:left="216"/>
        <w:rPr>
          <w:rFonts w:hint="eastAsia"/>
        </w:rPr>
      </w:pPr>
      <w:r>
        <w:t>☐  Respawn y protección anti spawn-kill.</w:t>
      </w:r>
    </w:p>
    <w:p w:rsidR="005D482B" w:rsidRDefault="00417F99">
      <w:pPr>
        <w:pStyle w:val="Ttulo2"/>
      </w:pPr>
      <w:r>
        <w:t>Monstruos</w:t>
      </w:r>
    </w:p>
    <w:p w:rsidR="005D482B" w:rsidRDefault="00417F99">
      <w:pPr>
        <w:spacing w:after="20"/>
        <w:ind w:left="216"/>
        <w:rPr>
          <w:rFonts w:hint="eastAsia"/>
        </w:rPr>
      </w:pPr>
      <w:r>
        <w:t>☐  Modelo humano.</w:t>
      </w:r>
    </w:p>
    <w:p w:rsidR="005D482B" w:rsidRDefault="00417F99">
      <w:pPr>
        <w:spacing w:after="20"/>
        <w:ind w:left="216"/>
        <w:rPr>
          <w:rFonts w:hint="eastAsia"/>
        </w:rPr>
      </w:pPr>
      <w:r>
        <w:t>☐  Modelo de demonio ligero.</w:t>
      </w:r>
    </w:p>
    <w:p w:rsidR="005D482B" w:rsidRDefault="00417F99">
      <w:pPr>
        <w:spacing w:after="20"/>
        <w:ind w:left="216"/>
        <w:rPr>
          <w:rFonts w:hint="eastAsia"/>
        </w:rPr>
      </w:pPr>
      <w:r>
        <w:t>☐  Modelo de demonio pesado.</w:t>
      </w:r>
    </w:p>
    <w:p w:rsidR="005D482B" w:rsidRDefault="00417F99">
      <w:pPr>
        <w:spacing w:after="20"/>
        <w:ind w:left="216"/>
        <w:rPr>
          <w:rFonts w:hint="eastAsia"/>
        </w:rPr>
      </w:pPr>
      <w:r>
        <w:t>☐  Rig y hitboxes.</w:t>
      </w:r>
    </w:p>
    <w:p w:rsidR="005D482B" w:rsidRDefault="00417F99">
      <w:pPr>
        <w:spacing w:after="20"/>
        <w:ind w:left="216"/>
        <w:rPr>
          <w:rFonts w:hint="eastAsia"/>
        </w:rPr>
      </w:pPr>
      <w:r>
        <w:t>☐  Selección de monstruo.</w:t>
      </w:r>
    </w:p>
    <w:p w:rsidR="005D482B" w:rsidRDefault="00417F99">
      <w:pPr>
        <w:spacing w:after="20"/>
        <w:ind w:left="216"/>
        <w:rPr>
          <w:rFonts w:hint="eastAsia"/>
        </w:rPr>
      </w:pPr>
      <w:r>
        <w:t>☐  Ataque básico.</w:t>
      </w:r>
    </w:p>
    <w:p w:rsidR="005D482B" w:rsidRDefault="00417F99">
      <w:pPr>
        <w:spacing w:after="20"/>
        <w:ind w:left="216"/>
        <w:rPr>
          <w:rFonts w:hint="eastAsia"/>
        </w:rPr>
      </w:pPr>
      <w:r>
        <w:t>☐  Estadísticas configurables.</w:t>
      </w:r>
    </w:p>
    <w:p w:rsidR="005D482B" w:rsidRDefault="00417F99">
      <w:pPr>
        <w:spacing w:after="20"/>
        <w:ind w:left="216"/>
        <w:rPr>
          <w:rFonts w:hint="eastAsia"/>
        </w:rPr>
      </w:pPr>
      <w:r>
        <w:t>☐  Animaciones de locomoción.</w:t>
      </w:r>
    </w:p>
    <w:p w:rsidR="005D482B" w:rsidRDefault="00417F99">
      <w:pPr>
        <w:spacing w:after="20"/>
        <w:ind w:left="216"/>
        <w:rPr>
          <w:rFonts w:hint="eastAsia"/>
        </w:rPr>
      </w:pPr>
      <w:r>
        <w:t>☐  Animaciones de ataque.</w:t>
      </w:r>
    </w:p>
    <w:p w:rsidR="005D482B" w:rsidRDefault="00417F99">
      <w:pPr>
        <w:spacing w:after="20"/>
        <w:ind w:left="216"/>
        <w:rPr>
          <w:rFonts w:hint="eastAsia"/>
        </w:rPr>
      </w:pPr>
      <w:r>
        <w:t>☐  Animaciones de muerte.</w:t>
      </w:r>
    </w:p>
    <w:p w:rsidR="005D482B" w:rsidRDefault="00417F99">
      <w:pPr>
        <w:spacing w:after="20"/>
        <w:ind w:left="216"/>
        <w:rPr>
          <w:rFonts w:hint="eastAsia"/>
        </w:rPr>
      </w:pPr>
      <w:r>
        <w:t>☐  Pruebas de balance.</w:t>
      </w:r>
    </w:p>
    <w:p w:rsidR="005D482B" w:rsidRDefault="00417F99">
      <w:pPr>
        <w:pStyle w:val="Ttulo2"/>
      </w:pPr>
      <w:r>
        <w:t>Ítems</w:t>
      </w:r>
    </w:p>
    <w:p w:rsidR="005D482B" w:rsidRDefault="00417F99">
      <w:pPr>
        <w:spacing w:after="20"/>
        <w:ind w:left="216"/>
        <w:rPr>
          <w:rFonts w:hint="eastAsia"/>
        </w:rPr>
      </w:pPr>
      <w:r>
        <w:t>☐  Pickup de salud.</w:t>
      </w:r>
    </w:p>
    <w:p w:rsidR="005D482B" w:rsidRDefault="00417F99">
      <w:pPr>
        <w:spacing w:after="20"/>
        <w:ind w:left="216"/>
        <w:rPr>
          <w:rFonts w:hint="eastAsia"/>
        </w:rPr>
      </w:pPr>
      <w:r>
        <w:t>☐  Pickup de armadura.</w:t>
      </w:r>
    </w:p>
    <w:p w:rsidR="005D482B" w:rsidRDefault="00417F99">
      <w:pPr>
        <w:spacing w:after="20"/>
        <w:ind w:left="216"/>
        <w:rPr>
          <w:rFonts w:hint="eastAsia"/>
        </w:rPr>
      </w:pPr>
      <w:r>
        <w:t>☐  Quad Damage.</w:t>
      </w:r>
    </w:p>
    <w:p w:rsidR="005D482B" w:rsidRDefault="00417F99">
      <w:pPr>
        <w:spacing w:after="20"/>
        <w:ind w:left="216"/>
        <w:rPr>
          <w:rFonts w:hint="eastAsia"/>
        </w:rPr>
      </w:pPr>
      <w:r>
        <w:t>☐  Temporizadores de reaparición.</w:t>
      </w:r>
    </w:p>
    <w:p w:rsidR="005D482B" w:rsidRDefault="00417F99">
      <w:pPr>
        <w:spacing w:after="20"/>
        <w:ind w:left="216"/>
        <w:rPr>
          <w:rFonts w:hint="eastAsia"/>
        </w:rPr>
      </w:pPr>
      <w:r>
        <w:lastRenderedPageBreak/>
        <w:t>☐  Validación autoritativa.</w:t>
      </w:r>
    </w:p>
    <w:p w:rsidR="005D482B" w:rsidRDefault="00417F99">
      <w:pPr>
        <w:spacing w:after="20"/>
        <w:ind w:left="216"/>
        <w:rPr>
          <w:rFonts w:hint="eastAsia"/>
        </w:rPr>
      </w:pPr>
      <w:r>
        <w:t>☐  Evitar doble recogida.</w:t>
      </w:r>
    </w:p>
    <w:p w:rsidR="005D482B" w:rsidRDefault="00417F99">
      <w:pPr>
        <w:spacing w:after="20"/>
        <w:ind w:left="216"/>
        <w:rPr>
          <w:rFonts w:hint="eastAsia"/>
        </w:rPr>
      </w:pPr>
      <w:r>
        <w:t>☐  UI de potenciador activo.</w:t>
      </w:r>
    </w:p>
    <w:p w:rsidR="005D482B" w:rsidRDefault="00417F99">
      <w:pPr>
        <w:spacing w:after="20"/>
        <w:ind w:left="216"/>
        <w:rPr>
          <w:rFonts w:hint="eastAsia"/>
        </w:rPr>
      </w:pPr>
      <w:r>
        <w:t>☐  Expiración del efecto.</w:t>
      </w:r>
    </w:p>
    <w:p w:rsidR="005D482B" w:rsidRDefault="00417F99">
      <w:pPr>
        <w:spacing w:after="20"/>
        <w:ind w:left="216"/>
        <w:rPr>
          <w:rFonts w:hint="eastAsia"/>
        </w:rPr>
      </w:pPr>
      <w:r>
        <w:t>☐  Prueba de acumulación/reinicio de duración.</w:t>
      </w:r>
    </w:p>
    <w:p w:rsidR="005D482B" w:rsidRDefault="00417F99">
      <w:pPr>
        <w:pStyle w:val="Ttulo2"/>
      </w:pPr>
      <w:r>
        <w:t>Mapas</w:t>
      </w:r>
    </w:p>
    <w:p w:rsidR="005D482B" w:rsidRDefault="00417F99">
      <w:pPr>
        <w:spacing w:after="20"/>
        <w:ind w:left="216"/>
        <w:rPr>
          <w:rFonts w:hint="eastAsia"/>
        </w:rPr>
      </w:pPr>
      <w:r>
        <w:t>☐  Blockout del mapa principal.</w:t>
      </w:r>
    </w:p>
    <w:p w:rsidR="005D482B" w:rsidRDefault="00417F99">
      <w:pPr>
        <w:spacing w:after="20"/>
        <w:ind w:left="216"/>
        <w:rPr>
          <w:rFonts w:hint="eastAsia"/>
        </w:rPr>
      </w:pPr>
      <w:r>
        <w:t>☐  Rutas alternativas.</w:t>
      </w:r>
    </w:p>
    <w:p w:rsidR="005D482B" w:rsidRDefault="00417F99">
      <w:pPr>
        <w:spacing w:after="20"/>
        <w:ind w:left="216"/>
        <w:rPr>
          <w:rFonts w:hint="eastAsia"/>
        </w:rPr>
      </w:pPr>
      <w:r>
        <w:t>☐  Verticalidad.</w:t>
      </w:r>
    </w:p>
    <w:p w:rsidR="005D482B" w:rsidRDefault="00417F99">
      <w:pPr>
        <w:spacing w:after="20"/>
        <w:ind w:left="216"/>
        <w:rPr>
          <w:rFonts w:hint="eastAsia"/>
        </w:rPr>
      </w:pPr>
      <w:r>
        <w:t>☐  Spawn points humanos.</w:t>
      </w:r>
    </w:p>
    <w:p w:rsidR="005D482B" w:rsidRDefault="00417F99">
      <w:pPr>
        <w:spacing w:after="20"/>
        <w:ind w:left="216"/>
        <w:rPr>
          <w:rFonts w:hint="eastAsia"/>
        </w:rPr>
      </w:pPr>
      <w:r>
        <w:t>☐  Spawn points monstruos.</w:t>
      </w:r>
    </w:p>
    <w:p w:rsidR="005D482B" w:rsidRDefault="00417F99">
      <w:pPr>
        <w:spacing w:after="20"/>
        <w:ind w:left="216"/>
        <w:rPr>
          <w:rFonts w:hint="eastAsia"/>
        </w:rPr>
      </w:pPr>
      <w:r>
        <w:t>☐  Ubicaciones de armas.</w:t>
      </w:r>
    </w:p>
    <w:p w:rsidR="005D482B" w:rsidRDefault="00417F99">
      <w:pPr>
        <w:spacing w:after="20"/>
        <w:ind w:left="216"/>
        <w:rPr>
          <w:rFonts w:hint="eastAsia"/>
        </w:rPr>
      </w:pPr>
      <w:r>
        <w:t>☐  Ubicaciones de salud y armadura.</w:t>
      </w:r>
    </w:p>
    <w:p w:rsidR="005D482B" w:rsidRDefault="00417F99">
      <w:pPr>
        <w:spacing w:after="20"/>
        <w:ind w:left="216"/>
        <w:rPr>
          <w:rFonts w:hint="eastAsia"/>
        </w:rPr>
      </w:pPr>
      <w:r>
        <w:t>☐  Ubicación del Quad Damage.</w:t>
      </w:r>
    </w:p>
    <w:p w:rsidR="005D482B" w:rsidRDefault="00417F99">
      <w:pPr>
        <w:spacing w:after="20"/>
        <w:ind w:left="216"/>
        <w:rPr>
          <w:rFonts w:hint="eastAsia"/>
        </w:rPr>
      </w:pPr>
      <w:r>
        <w:t>☐  Puertas de transición.</w:t>
      </w:r>
    </w:p>
    <w:p w:rsidR="005D482B" w:rsidRDefault="00417F99">
      <w:pPr>
        <w:spacing w:after="20"/>
        <w:ind w:left="216"/>
        <w:rPr>
          <w:rFonts w:hint="eastAsia"/>
        </w:rPr>
      </w:pPr>
      <w:r>
        <w:t>☐  Carga de siguiente mapa.</w:t>
      </w:r>
    </w:p>
    <w:p w:rsidR="005D482B" w:rsidRDefault="00417F99">
      <w:pPr>
        <w:spacing w:after="20"/>
        <w:ind w:left="216"/>
        <w:rPr>
          <w:rFonts w:hint="eastAsia"/>
        </w:rPr>
      </w:pPr>
      <w:r>
        <w:t>☐  Prueba de spawn-killing.</w:t>
      </w:r>
    </w:p>
    <w:p w:rsidR="005D482B" w:rsidRDefault="00417F99">
      <w:pPr>
        <w:spacing w:after="20"/>
        <w:ind w:left="216"/>
        <w:rPr>
          <w:rFonts w:hint="eastAsia"/>
        </w:rPr>
      </w:pPr>
      <w:r>
        <w:t>☐  Prueba de bloqueo de rutas.</w:t>
      </w:r>
    </w:p>
    <w:p w:rsidR="005D482B" w:rsidRDefault="00417F99">
      <w:pPr>
        <w:spacing w:after="20"/>
        <w:ind w:left="216"/>
        <w:rPr>
          <w:rFonts w:hint="eastAsia"/>
        </w:rPr>
      </w:pPr>
      <w:r>
        <w:t>☐  Segundo mapa si hay tiempo.</w:t>
      </w:r>
    </w:p>
    <w:p w:rsidR="005D482B" w:rsidRDefault="00417F99">
      <w:pPr>
        <w:pStyle w:val="Ttulo2"/>
      </w:pPr>
      <w:r>
        <w:t>Multiplayer</w:t>
      </w:r>
    </w:p>
    <w:p w:rsidR="005D482B" w:rsidRDefault="00417F99">
      <w:pPr>
        <w:spacing w:after="20"/>
        <w:ind w:left="216"/>
        <w:rPr>
          <w:rFonts w:hint="eastAsia"/>
        </w:rPr>
      </w:pPr>
      <w:r>
        <w:t>☐  Crear sesión.</w:t>
      </w:r>
    </w:p>
    <w:p w:rsidR="005D482B" w:rsidRDefault="00417F99">
      <w:pPr>
        <w:spacing w:after="20"/>
        <w:ind w:left="216"/>
        <w:rPr>
          <w:rFonts w:hint="eastAsia"/>
        </w:rPr>
      </w:pPr>
      <w:r>
        <w:t>☐  Unirse a sesión.</w:t>
      </w:r>
    </w:p>
    <w:p w:rsidR="005D482B" w:rsidRDefault="00417F99">
      <w:pPr>
        <w:spacing w:after="20"/>
        <w:ind w:left="216"/>
        <w:rPr>
          <w:rFonts w:hint="eastAsia"/>
        </w:rPr>
      </w:pPr>
      <w:r>
        <w:t>☐  Salir de sesión.</w:t>
      </w:r>
    </w:p>
    <w:p w:rsidR="005D482B" w:rsidRDefault="00417F99">
      <w:pPr>
        <w:spacing w:after="20"/>
        <w:ind w:left="216"/>
        <w:rPr>
          <w:rFonts w:hint="eastAsia"/>
        </w:rPr>
      </w:pPr>
      <w:r>
        <w:t>☐  Asignar equipos.</w:t>
      </w:r>
    </w:p>
    <w:p w:rsidR="005D482B" w:rsidRDefault="00417F99">
      <w:pPr>
        <w:spacing w:after="20"/>
        <w:ind w:left="216"/>
        <w:rPr>
          <w:rFonts w:hint="eastAsia"/>
        </w:rPr>
      </w:pPr>
      <w:r>
        <w:t>☐  Spawn de jugador.</w:t>
      </w:r>
    </w:p>
    <w:p w:rsidR="005D482B" w:rsidRDefault="00417F99">
      <w:pPr>
        <w:spacing w:after="20"/>
        <w:ind w:left="216"/>
        <w:rPr>
          <w:rFonts w:hint="eastAsia"/>
        </w:rPr>
      </w:pPr>
      <w:r>
        <w:t>☐  Sincronizar movimiento.</w:t>
      </w:r>
    </w:p>
    <w:p w:rsidR="005D482B" w:rsidRDefault="00417F99">
      <w:pPr>
        <w:spacing w:after="20"/>
        <w:ind w:left="216"/>
        <w:rPr>
          <w:rFonts w:hint="eastAsia"/>
        </w:rPr>
      </w:pPr>
      <w:r>
        <w:t>☐  Sincronizar armas.</w:t>
      </w:r>
    </w:p>
    <w:p w:rsidR="005D482B" w:rsidRDefault="00417F99">
      <w:pPr>
        <w:spacing w:after="20"/>
        <w:ind w:left="216"/>
        <w:rPr>
          <w:rFonts w:hint="eastAsia"/>
        </w:rPr>
      </w:pPr>
      <w:r>
        <w:t>☐  Sincronizar daño y salud.</w:t>
      </w:r>
    </w:p>
    <w:p w:rsidR="005D482B" w:rsidRDefault="00417F99">
      <w:pPr>
        <w:spacing w:after="20"/>
        <w:ind w:left="216"/>
        <w:rPr>
          <w:rFonts w:hint="eastAsia"/>
        </w:rPr>
      </w:pPr>
      <w:r>
        <w:t>☐  Sincronizar muertes.</w:t>
      </w:r>
    </w:p>
    <w:p w:rsidR="005D482B" w:rsidRDefault="00417F99">
      <w:pPr>
        <w:spacing w:after="20"/>
        <w:ind w:left="216"/>
        <w:rPr>
          <w:rFonts w:hint="eastAsia"/>
        </w:rPr>
      </w:pPr>
      <w:r>
        <w:t>☐  Sincronizar pickups.</w:t>
      </w:r>
    </w:p>
    <w:p w:rsidR="005D482B" w:rsidRDefault="00417F99">
      <w:pPr>
        <w:spacing w:after="20"/>
        <w:ind w:left="216"/>
        <w:rPr>
          <w:rFonts w:hint="eastAsia"/>
        </w:rPr>
      </w:pPr>
      <w:r>
        <w:t>☐  Sincronizar puntuación.</w:t>
      </w:r>
    </w:p>
    <w:p w:rsidR="005D482B" w:rsidRDefault="00417F99">
      <w:pPr>
        <w:spacing w:after="20"/>
        <w:ind w:left="216"/>
        <w:rPr>
          <w:rFonts w:hint="eastAsia"/>
        </w:rPr>
      </w:pPr>
      <w:r>
        <w:t>☐  Gestionar desconexiones.</w:t>
      </w:r>
    </w:p>
    <w:p w:rsidR="005D482B" w:rsidRDefault="00417F99">
      <w:pPr>
        <w:spacing w:after="20"/>
        <w:ind w:left="216"/>
        <w:rPr>
          <w:rFonts w:hint="eastAsia"/>
        </w:rPr>
      </w:pPr>
      <w:r>
        <w:t>☐  Gestionar transición de mapa.</w:t>
      </w:r>
    </w:p>
    <w:p w:rsidR="005D482B" w:rsidRDefault="00417F99">
      <w:pPr>
        <w:spacing w:after="20"/>
        <w:ind w:left="216"/>
        <w:rPr>
          <w:rFonts w:hint="eastAsia"/>
        </w:rPr>
      </w:pPr>
      <w:r>
        <w:t>☐  Prueba entre dos máquinas.</w:t>
      </w:r>
    </w:p>
    <w:p w:rsidR="005D482B" w:rsidRDefault="00417F99">
      <w:pPr>
        <w:spacing w:after="20"/>
        <w:ind w:left="216"/>
        <w:rPr>
          <w:rFonts w:hint="eastAsia"/>
        </w:rPr>
      </w:pPr>
      <w:r>
        <w:t>☐  Prueba con latencia artificial.</w:t>
      </w:r>
    </w:p>
    <w:p w:rsidR="005D482B" w:rsidRDefault="00417F99">
      <w:pPr>
        <w:spacing w:after="20"/>
        <w:ind w:left="216"/>
        <w:rPr>
          <w:rFonts w:hint="eastAsia"/>
        </w:rPr>
      </w:pPr>
      <w:r>
        <w:t>☐  Prueba con pérdida de paquetes.</w:t>
      </w:r>
    </w:p>
    <w:p w:rsidR="005D482B" w:rsidRDefault="00417F99">
      <w:pPr>
        <w:spacing w:after="20"/>
        <w:ind w:left="216"/>
        <w:rPr>
          <w:rFonts w:hint="eastAsia"/>
        </w:rPr>
      </w:pPr>
      <w:r>
        <w:t>☐  Validar tamaño objetivo de partida.</w:t>
      </w:r>
    </w:p>
    <w:p w:rsidR="005D482B" w:rsidRDefault="00417F99">
      <w:pPr>
        <w:pStyle w:val="Ttulo2"/>
      </w:pPr>
      <w:r>
        <w:t>Versus y campaña</w:t>
      </w:r>
    </w:p>
    <w:p w:rsidR="005D482B" w:rsidRDefault="00417F99">
      <w:pPr>
        <w:spacing w:after="20"/>
        <w:ind w:left="216"/>
        <w:rPr>
          <w:rFonts w:hint="eastAsia"/>
        </w:rPr>
      </w:pPr>
      <w:r>
        <w:t>☐  Flujo de inicio de ronda.</w:t>
      </w:r>
    </w:p>
    <w:p w:rsidR="005D482B" w:rsidRDefault="00417F99">
      <w:pPr>
        <w:spacing w:after="20"/>
        <w:ind w:left="216"/>
        <w:rPr>
          <w:rFonts w:hint="eastAsia"/>
        </w:rPr>
      </w:pPr>
      <w:r>
        <w:t>☐  Reglas de selección de equipo.</w:t>
      </w:r>
    </w:p>
    <w:p w:rsidR="005D482B" w:rsidRDefault="00417F99">
      <w:pPr>
        <w:spacing w:after="20"/>
        <w:ind w:left="216"/>
        <w:rPr>
          <w:rFonts w:hint="eastAsia"/>
        </w:rPr>
      </w:pPr>
      <w:r>
        <w:t>☐  Reglas de selección de monstruo.</w:t>
      </w:r>
    </w:p>
    <w:p w:rsidR="005D482B" w:rsidRDefault="00417F99">
      <w:pPr>
        <w:spacing w:after="20"/>
        <w:ind w:left="216"/>
        <w:rPr>
          <w:rFonts w:hint="eastAsia"/>
        </w:rPr>
      </w:pPr>
      <w:r>
        <w:t>☐  Condición de transición.</w:t>
      </w:r>
    </w:p>
    <w:p w:rsidR="005D482B" w:rsidRDefault="00417F99">
      <w:pPr>
        <w:spacing w:after="20"/>
        <w:ind w:left="216"/>
        <w:rPr>
          <w:rFonts w:hint="eastAsia"/>
        </w:rPr>
      </w:pPr>
      <w:r>
        <w:lastRenderedPageBreak/>
        <w:t>☐  Fin de recorrido.</w:t>
      </w:r>
    </w:p>
    <w:p w:rsidR="005D482B" w:rsidRDefault="00417F99">
      <w:pPr>
        <w:spacing w:after="20"/>
        <w:ind w:left="216"/>
        <w:rPr>
          <w:rFonts w:hint="eastAsia"/>
        </w:rPr>
      </w:pPr>
      <w:r>
        <w:t>☐  Registro de puntuación.</w:t>
      </w:r>
    </w:p>
    <w:p w:rsidR="005D482B" w:rsidRDefault="00417F99">
      <w:pPr>
        <w:spacing w:after="20"/>
        <w:ind w:left="216"/>
        <w:rPr>
          <w:rFonts w:hint="eastAsia"/>
        </w:rPr>
      </w:pPr>
      <w:r>
        <w:t>☐  Intercambio de roles si aplica.</w:t>
      </w:r>
    </w:p>
    <w:p w:rsidR="005D482B" w:rsidRDefault="00417F99">
      <w:pPr>
        <w:spacing w:after="20"/>
        <w:ind w:left="216"/>
        <w:rPr>
          <w:rFonts w:hint="eastAsia"/>
        </w:rPr>
      </w:pPr>
      <w:r>
        <w:t>☐  Comparación de rondas.</w:t>
      </w:r>
    </w:p>
    <w:p w:rsidR="005D482B" w:rsidRDefault="00417F99">
      <w:pPr>
        <w:spacing w:after="20"/>
        <w:ind w:left="216"/>
        <w:rPr>
          <w:rFonts w:hint="eastAsia"/>
        </w:rPr>
      </w:pPr>
      <w:r>
        <w:t>☐  Fin de partida y revancha.</w:t>
      </w:r>
    </w:p>
    <w:p w:rsidR="005D482B" w:rsidRDefault="00417F99">
      <w:pPr>
        <w:pStyle w:val="Ttulo2"/>
      </w:pPr>
      <w:r>
        <w:t>Arte, animación y audio</w:t>
      </w:r>
    </w:p>
    <w:p w:rsidR="005D482B" w:rsidRDefault="00417F99">
      <w:pPr>
        <w:spacing w:after="20"/>
        <w:ind w:left="216"/>
        <w:rPr>
          <w:rFonts w:hint="eastAsia"/>
        </w:rPr>
      </w:pPr>
      <w:r>
        <w:t>☐  Modelo humano.</w:t>
      </w:r>
    </w:p>
    <w:p w:rsidR="005D482B" w:rsidRDefault="00417F99">
      <w:pPr>
        <w:spacing w:after="20"/>
        <w:ind w:left="216"/>
        <w:rPr>
          <w:rFonts w:hint="eastAsia"/>
        </w:rPr>
      </w:pPr>
      <w:r>
        <w:t>☐  Modelos de monstruos.</w:t>
      </w:r>
    </w:p>
    <w:p w:rsidR="005D482B" w:rsidRDefault="00417F99">
      <w:pPr>
        <w:spacing w:after="20"/>
        <w:ind w:left="216"/>
        <w:rPr>
          <w:rFonts w:hint="eastAsia"/>
        </w:rPr>
      </w:pPr>
      <w:r>
        <w:t>☐  Modelos de armas.</w:t>
      </w:r>
    </w:p>
    <w:p w:rsidR="005D482B" w:rsidRDefault="00417F99">
      <w:pPr>
        <w:spacing w:after="20"/>
        <w:ind w:left="216"/>
        <w:rPr>
          <w:rFonts w:hint="eastAsia"/>
        </w:rPr>
      </w:pPr>
      <w:r>
        <w:t>☐  Materiales del entorno.</w:t>
      </w:r>
    </w:p>
    <w:p w:rsidR="005D482B" w:rsidRDefault="00417F99">
      <w:pPr>
        <w:spacing w:after="20"/>
        <w:ind w:left="216"/>
        <w:rPr>
          <w:rFonts w:hint="eastAsia"/>
        </w:rPr>
      </w:pPr>
      <w:r>
        <w:t>☐  Materiales de personajes.</w:t>
      </w:r>
    </w:p>
    <w:p w:rsidR="005D482B" w:rsidRDefault="00417F99">
      <w:pPr>
        <w:spacing w:after="20"/>
        <w:ind w:left="216"/>
        <w:rPr>
          <w:rFonts w:hint="eastAsia"/>
        </w:rPr>
      </w:pPr>
      <w:r>
        <w:t>☐  Animaciones FPS.</w:t>
      </w:r>
    </w:p>
    <w:p w:rsidR="005D482B" w:rsidRDefault="00417F99">
      <w:pPr>
        <w:spacing w:after="20"/>
        <w:ind w:left="216"/>
        <w:rPr>
          <w:rFonts w:hint="eastAsia"/>
        </w:rPr>
      </w:pPr>
      <w:r>
        <w:t>☐  Animaciones de monstruos.</w:t>
      </w:r>
    </w:p>
    <w:p w:rsidR="005D482B" w:rsidRDefault="00417F99">
      <w:pPr>
        <w:spacing w:after="20"/>
        <w:ind w:left="216"/>
        <w:rPr>
          <w:rFonts w:hint="eastAsia"/>
        </w:rPr>
      </w:pPr>
      <w:r>
        <w:t>☐  Muzzle flashes.</w:t>
      </w:r>
    </w:p>
    <w:p w:rsidR="005D482B" w:rsidRDefault="00417F99">
      <w:pPr>
        <w:spacing w:after="20"/>
        <w:ind w:left="216"/>
        <w:rPr>
          <w:rFonts w:hint="eastAsia"/>
        </w:rPr>
      </w:pPr>
      <w:r>
        <w:t>☐  Impactos de bala.</w:t>
      </w:r>
    </w:p>
    <w:p w:rsidR="005D482B" w:rsidRDefault="00417F99">
      <w:pPr>
        <w:spacing w:after="20"/>
        <w:ind w:left="216"/>
        <w:rPr>
          <w:rFonts w:hint="eastAsia"/>
        </w:rPr>
      </w:pPr>
      <w:r>
        <w:t>☐  Explosiones.</w:t>
      </w:r>
    </w:p>
    <w:p w:rsidR="005D482B" w:rsidRDefault="00417F99">
      <w:pPr>
        <w:spacing w:after="20"/>
        <w:ind w:left="216"/>
        <w:rPr>
          <w:rFonts w:hint="eastAsia"/>
        </w:rPr>
      </w:pPr>
      <w:r>
        <w:t>☐  Sangre y decals.</w:t>
      </w:r>
    </w:p>
    <w:p w:rsidR="005D482B" w:rsidRDefault="00417F99">
      <w:pPr>
        <w:spacing w:after="20"/>
        <w:ind w:left="216"/>
        <w:rPr>
          <w:rFonts w:hint="eastAsia"/>
        </w:rPr>
      </w:pPr>
      <w:r>
        <w:t>☐  Ragdoll o muertes animadas.</w:t>
      </w:r>
    </w:p>
    <w:p w:rsidR="005D482B" w:rsidRDefault="00417F99">
      <w:pPr>
        <w:spacing w:after="20"/>
        <w:ind w:left="216"/>
        <w:rPr>
          <w:rFonts w:hint="eastAsia"/>
        </w:rPr>
      </w:pPr>
      <w:r>
        <w:t>☐  Sonidos de armas.</w:t>
      </w:r>
    </w:p>
    <w:p w:rsidR="005D482B" w:rsidRDefault="00417F99">
      <w:pPr>
        <w:spacing w:after="20"/>
        <w:ind w:left="216"/>
        <w:rPr>
          <w:rFonts w:hint="eastAsia"/>
        </w:rPr>
      </w:pPr>
      <w:r>
        <w:t>☐  Sonidos de movimiento.</w:t>
      </w:r>
    </w:p>
    <w:p w:rsidR="005D482B" w:rsidRDefault="00417F99">
      <w:pPr>
        <w:spacing w:after="20"/>
        <w:ind w:left="216"/>
        <w:rPr>
          <w:rFonts w:hint="eastAsia"/>
        </w:rPr>
      </w:pPr>
      <w:r>
        <w:t>☐  Sonidos de monstruos.</w:t>
      </w:r>
    </w:p>
    <w:p w:rsidR="005D482B" w:rsidRDefault="00417F99">
      <w:pPr>
        <w:spacing w:after="20"/>
        <w:ind w:left="216"/>
        <w:rPr>
          <w:rFonts w:hint="eastAsia"/>
        </w:rPr>
      </w:pPr>
      <w:r>
        <w:t>☐  Sonidos de UI.</w:t>
      </w:r>
    </w:p>
    <w:p w:rsidR="005D482B" w:rsidRDefault="00417F99">
      <w:pPr>
        <w:spacing w:after="20"/>
        <w:ind w:left="216"/>
        <w:rPr>
          <w:rFonts w:hint="eastAsia"/>
        </w:rPr>
      </w:pPr>
      <w:r>
        <w:t>☐  Ambiente de mapa.</w:t>
      </w:r>
    </w:p>
    <w:p w:rsidR="005D482B" w:rsidRDefault="00417F99">
      <w:pPr>
        <w:spacing w:after="20"/>
        <w:ind w:left="216"/>
        <w:rPr>
          <w:rFonts w:hint="eastAsia"/>
        </w:rPr>
      </w:pPr>
      <w:r>
        <w:t>☐  Opciones para reducir efectos.</w:t>
      </w:r>
    </w:p>
    <w:p w:rsidR="005D482B" w:rsidRDefault="00417F99">
      <w:pPr>
        <w:pStyle w:val="Ttulo2"/>
      </w:pPr>
      <w:r>
        <w:t>UI y menús</w:t>
      </w:r>
    </w:p>
    <w:p w:rsidR="005D482B" w:rsidRDefault="00417F99">
      <w:pPr>
        <w:spacing w:after="20"/>
        <w:ind w:left="216"/>
        <w:rPr>
          <w:rFonts w:hint="eastAsia"/>
        </w:rPr>
      </w:pPr>
      <w:r>
        <w:t>☐  Menú principal.</w:t>
      </w:r>
    </w:p>
    <w:p w:rsidR="005D482B" w:rsidRDefault="00417F99">
      <w:pPr>
        <w:spacing w:after="20"/>
        <w:ind w:left="216"/>
        <w:rPr>
          <w:rFonts w:hint="eastAsia"/>
        </w:rPr>
      </w:pPr>
      <w:r>
        <w:t>☐  Crear/unirse a sesión.</w:t>
      </w:r>
    </w:p>
    <w:p w:rsidR="005D482B" w:rsidRDefault="00417F99">
      <w:pPr>
        <w:spacing w:after="20"/>
        <w:ind w:left="216"/>
        <w:rPr>
          <w:rFonts w:hint="eastAsia"/>
        </w:rPr>
      </w:pPr>
      <w:r>
        <w:t>☐  Pantalla de conexión.</w:t>
      </w:r>
    </w:p>
    <w:p w:rsidR="005D482B" w:rsidRDefault="00417F99">
      <w:pPr>
        <w:spacing w:after="20"/>
        <w:ind w:left="216"/>
        <w:rPr>
          <w:rFonts w:hint="eastAsia"/>
        </w:rPr>
      </w:pPr>
      <w:r>
        <w:t>☐  Selección de equipo.</w:t>
      </w:r>
    </w:p>
    <w:p w:rsidR="005D482B" w:rsidRDefault="00417F99">
      <w:pPr>
        <w:spacing w:after="20"/>
        <w:ind w:left="216"/>
        <w:rPr>
          <w:rFonts w:hint="eastAsia"/>
        </w:rPr>
      </w:pPr>
      <w:r>
        <w:t>☐  Selección de monstruo.</w:t>
      </w:r>
    </w:p>
    <w:p w:rsidR="005D482B" w:rsidRDefault="00417F99">
      <w:pPr>
        <w:spacing w:after="20"/>
        <w:ind w:left="216"/>
        <w:rPr>
          <w:rFonts w:hint="eastAsia"/>
        </w:rPr>
      </w:pPr>
      <w:r>
        <w:t>☐  HUD.</w:t>
      </w:r>
    </w:p>
    <w:p w:rsidR="005D482B" w:rsidRDefault="00417F99">
      <w:pPr>
        <w:spacing w:after="20"/>
        <w:ind w:left="216"/>
        <w:rPr>
          <w:rFonts w:hint="eastAsia"/>
        </w:rPr>
      </w:pPr>
      <w:r>
        <w:t>☐  Retícula.</w:t>
      </w:r>
    </w:p>
    <w:p w:rsidR="005D482B" w:rsidRDefault="00417F99">
      <w:pPr>
        <w:spacing w:after="20"/>
        <w:ind w:left="216"/>
        <w:rPr>
          <w:rFonts w:hint="eastAsia"/>
        </w:rPr>
      </w:pPr>
      <w:r>
        <w:t>☐  Salud y armadura.</w:t>
      </w:r>
    </w:p>
    <w:p w:rsidR="005D482B" w:rsidRDefault="00417F99">
      <w:pPr>
        <w:spacing w:after="20"/>
        <w:ind w:left="216"/>
        <w:rPr>
          <w:rFonts w:hint="eastAsia"/>
        </w:rPr>
      </w:pPr>
      <w:r>
        <w:t>☐  Arma y munición.</w:t>
      </w:r>
    </w:p>
    <w:p w:rsidR="005D482B" w:rsidRDefault="00417F99">
      <w:pPr>
        <w:spacing w:after="20"/>
        <w:ind w:left="216"/>
        <w:rPr>
          <w:rFonts w:hint="eastAsia"/>
        </w:rPr>
      </w:pPr>
      <w:r>
        <w:t>☐  Temporizador y marcador.</w:t>
      </w:r>
    </w:p>
    <w:p w:rsidR="005D482B" w:rsidRDefault="00417F99">
      <w:pPr>
        <w:spacing w:after="20"/>
        <w:ind w:left="216"/>
        <w:rPr>
          <w:rFonts w:hint="eastAsia"/>
        </w:rPr>
      </w:pPr>
      <w:r>
        <w:t>☐  Feed de bajas.</w:t>
      </w:r>
    </w:p>
    <w:p w:rsidR="005D482B" w:rsidRDefault="00417F99">
      <w:pPr>
        <w:spacing w:after="20"/>
        <w:ind w:left="216"/>
        <w:rPr>
          <w:rFonts w:hint="eastAsia"/>
        </w:rPr>
      </w:pPr>
      <w:r>
        <w:t>☐  Pantalla de resultados.</w:t>
      </w:r>
    </w:p>
    <w:p w:rsidR="005D482B" w:rsidRDefault="00417F99">
      <w:pPr>
        <w:spacing w:after="20"/>
        <w:ind w:left="216"/>
        <w:rPr>
          <w:rFonts w:hint="eastAsia"/>
        </w:rPr>
      </w:pPr>
      <w:r>
        <w:t>☐  Configuración de audio.</w:t>
      </w:r>
    </w:p>
    <w:p w:rsidR="005D482B" w:rsidRDefault="00417F99">
      <w:pPr>
        <w:spacing w:after="20"/>
        <w:ind w:left="216"/>
        <w:rPr>
          <w:rFonts w:hint="eastAsia"/>
        </w:rPr>
      </w:pPr>
      <w:r>
        <w:t>☐  Configuración gráfica.</w:t>
      </w:r>
    </w:p>
    <w:p w:rsidR="005D482B" w:rsidRDefault="00417F99">
      <w:pPr>
        <w:spacing w:after="20"/>
        <w:ind w:left="216"/>
        <w:rPr>
          <w:rFonts w:hint="eastAsia"/>
        </w:rPr>
      </w:pPr>
      <w:r>
        <w:t>☐  Sensibilidad y FOV.</w:t>
      </w:r>
    </w:p>
    <w:p w:rsidR="005D482B" w:rsidRDefault="00417F99">
      <w:pPr>
        <w:spacing w:after="20"/>
        <w:ind w:left="216"/>
        <w:rPr>
          <w:rFonts w:hint="eastAsia"/>
        </w:rPr>
      </w:pPr>
      <w:r>
        <w:t>☐  Estados de error de conexión.</w:t>
      </w:r>
    </w:p>
    <w:p w:rsidR="005D482B" w:rsidRDefault="00417F99">
      <w:pPr>
        <w:pStyle w:val="Ttulo2"/>
      </w:pPr>
      <w:r>
        <w:lastRenderedPageBreak/>
        <w:t>QA y lanzamiento</w:t>
      </w:r>
    </w:p>
    <w:p w:rsidR="005D482B" w:rsidRDefault="00417F99">
      <w:pPr>
        <w:spacing w:after="20"/>
        <w:ind w:left="216"/>
        <w:rPr>
          <w:rFonts w:hint="eastAsia"/>
        </w:rPr>
      </w:pPr>
      <w:r>
        <w:t>☐  Prueba de movimiento.</w:t>
      </w:r>
    </w:p>
    <w:p w:rsidR="005D482B" w:rsidRDefault="00417F99">
      <w:pPr>
        <w:spacing w:after="20"/>
        <w:ind w:left="216"/>
        <w:rPr>
          <w:rFonts w:hint="eastAsia"/>
        </w:rPr>
      </w:pPr>
      <w:r>
        <w:t>☐  Prueba de armas.</w:t>
      </w:r>
    </w:p>
    <w:p w:rsidR="005D482B" w:rsidRDefault="00417F99">
      <w:pPr>
        <w:spacing w:after="20"/>
        <w:ind w:left="216"/>
        <w:rPr>
          <w:rFonts w:hint="eastAsia"/>
        </w:rPr>
      </w:pPr>
      <w:r>
        <w:t>☐  Prueba de salud y armadura.</w:t>
      </w:r>
    </w:p>
    <w:p w:rsidR="005D482B" w:rsidRDefault="00417F99">
      <w:pPr>
        <w:spacing w:after="20"/>
        <w:ind w:left="216"/>
        <w:rPr>
          <w:rFonts w:hint="eastAsia"/>
        </w:rPr>
      </w:pPr>
      <w:r>
        <w:t>☐  Prueba de ítems simultáneos.</w:t>
      </w:r>
    </w:p>
    <w:p w:rsidR="005D482B" w:rsidRDefault="00417F99">
      <w:pPr>
        <w:spacing w:after="20"/>
        <w:ind w:left="216"/>
        <w:rPr>
          <w:rFonts w:hint="eastAsia"/>
        </w:rPr>
      </w:pPr>
      <w:r>
        <w:t>☐  Prueba de muerte y respawn.</w:t>
      </w:r>
    </w:p>
    <w:p w:rsidR="005D482B" w:rsidRDefault="00417F99">
      <w:pPr>
        <w:spacing w:after="20"/>
        <w:ind w:left="216"/>
        <w:rPr>
          <w:rFonts w:hint="eastAsia"/>
        </w:rPr>
      </w:pPr>
      <w:r>
        <w:t>☐  Prueba de transición de mapa.</w:t>
      </w:r>
    </w:p>
    <w:p w:rsidR="005D482B" w:rsidRDefault="00417F99">
      <w:pPr>
        <w:spacing w:after="20"/>
        <w:ind w:left="216"/>
        <w:rPr>
          <w:rFonts w:hint="eastAsia"/>
        </w:rPr>
      </w:pPr>
      <w:r>
        <w:t>☐  Prueba de desconexión.</w:t>
      </w:r>
    </w:p>
    <w:p w:rsidR="005D482B" w:rsidRDefault="00417F99">
      <w:pPr>
        <w:spacing w:after="20"/>
        <w:ind w:left="216"/>
        <w:rPr>
          <w:rFonts w:hint="eastAsia"/>
        </w:rPr>
      </w:pPr>
      <w:r>
        <w:t>☐  Prueba de rendimiento.</w:t>
      </w:r>
    </w:p>
    <w:p w:rsidR="005D482B" w:rsidRDefault="00417F99">
      <w:pPr>
        <w:spacing w:after="20"/>
        <w:ind w:left="216"/>
        <w:rPr>
          <w:rFonts w:hint="eastAsia"/>
        </w:rPr>
      </w:pPr>
      <w:r>
        <w:t>☐  Prueba de audio.</w:t>
      </w:r>
    </w:p>
    <w:p w:rsidR="005D482B" w:rsidRDefault="00417F99">
      <w:pPr>
        <w:spacing w:after="20"/>
        <w:ind w:left="216"/>
        <w:rPr>
          <w:rFonts w:hint="eastAsia"/>
        </w:rPr>
      </w:pPr>
      <w:r>
        <w:t>☐  Prueba de interfaz.</w:t>
      </w:r>
    </w:p>
    <w:p w:rsidR="005D482B" w:rsidRDefault="00417F99">
      <w:pPr>
        <w:spacing w:after="20"/>
        <w:ind w:left="216"/>
        <w:rPr>
          <w:rFonts w:hint="eastAsia"/>
        </w:rPr>
      </w:pPr>
      <w:r>
        <w:t>☐  Build Windows limpia.</w:t>
      </w:r>
    </w:p>
    <w:p w:rsidR="005D482B" w:rsidRDefault="00417F99">
      <w:pPr>
        <w:spacing w:after="20"/>
        <w:ind w:left="216"/>
        <w:rPr>
          <w:rFonts w:hint="eastAsia"/>
        </w:rPr>
      </w:pPr>
      <w:r>
        <w:t>☐  Verificar que el build arranca sin el editor.</w:t>
      </w:r>
    </w:p>
    <w:p w:rsidR="005D482B" w:rsidRDefault="00417F99">
      <w:pPr>
        <w:spacing w:after="20"/>
        <w:ind w:left="216"/>
        <w:rPr>
          <w:rFonts w:hint="eastAsia"/>
        </w:rPr>
      </w:pPr>
      <w:r>
        <w:t>☐  Documentar controles.</w:t>
      </w:r>
    </w:p>
    <w:p w:rsidR="005D482B" w:rsidRDefault="00417F99">
      <w:pPr>
        <w:spacing w:after="20"/>
        <w:ind w:left="216"/>
        <w:rPr>
          <w:rFonts w:hint="eastAsia"/>
        </w:rPr>
      </w:pPr>
      <w:r>
        <w:t>☐  Documentar limitaciones conocidas.</w:t>
      </w:r>
    </w:p>
    <w:p w:rsidR="005D482B" w:rsidRDefault="00417F99">
      <w:pPr>
        <w:spacing w:after="20"/>
        <w:ind w:left="216"/>
        <w:rPr>
          <w:rFonts w:hint="eastAsia"/>
        </w:rPr>
      </w:pPr>
      <w:r>
        <w:t>☐  Guardar build candidata y versión final.</w:t>
      </w:r>
    </w:p>
    <w:p w:rsidR="005D482B" w:rsidRDefault="00417F99">
      <w:pPr>
        <w:pStyle w:val="Ttulo2"/>
      </w:pPr>
      <w:r>
        <w:t>Ranked — futuro</w:t>
      </w:r>
    </w:p>
    <w:p w:rsidR="005D482B" w:rsidRDefault="00417F99">
      <w:pPr>
        <w:spacing w:after="20"/>
        <w:ind w:left="216"/>
        <w:rPr>
          <w:rFonts w:hint="eastAsia"/>
        </w:rPr>
      </w:pPr>
      <w:r>
        <w:t>☐  Definir fórmula de MMR.</w:t>
      </w:r>
    </w:p>
    <w:p w:rsidR="005D482B" w:rsidRDefault="00417F99">
      <w:pPr>
        <w:spacing w:after="20"/>
        <w:ind w:left="216"/>
        <w:rPr>
          <w:rFonts w:hint="eastAsia"/>
        </w:rPr>
      </w:pPr>
      <w:r>
        <w:t>☐  Persistencia de identidad.</w:t>
      </w:r>
    </w:p>
    <w:p w:rsidR="005D482B" w:rsidRDefault="00417F99">
      <w:pPr>
        <w:spacing w:after="20"/>
        <w:ind w:left="216"/>
        <w:rPr>
          <w:rFonts w:hint="eastAsia"/>
        </w:rPr>
      </w:pPr>
      <w:r>
        <w:t>☐  Backend de resultados.</w:t>
      </w:r>
    </w:p>
    <w:p w:rsidR="005D482B" w:rsidRDefault="00417F99">
      <w:pPr>
        <w:spacing w:after="20"/>
        <w:ind w:left="216"/>
        <w:rPr>
          <w:rFonts w:hint="eastAsia"/>
        </w:rPr>
      </w:pPr>
      <w:r>
        <w:t>☐  Matchmaking por MMR.</w:t>
      </w:r>
    </w:p>
    <w:p w:rsidR="005D482B" w:rsidRDefault="00417F99">
      <w:pPr>
        <w:spacing w:after="20"/>
        <w:ind w:left="216"/>
        <w:rPr>
          <w:rFonts w:hint="eastAsia"/>
        </w:rPr>
      </w:pPr>
      <w:r>
        <w:t>☐  Reglas competitivas congeladas.</w:t>
      </w:r>
    </w:p>
    <w:p w:rsidR="005D482B" w:rsidRDefault="00417F99">
      <w:pPr>
        <w:spacing w:after="20"/>
        <w:ind w:left="216"/>
        <w:rPr>
          <w:rFonts w:hint="eastAsia"/>
        </w:rPr>
      </w:pPr>
      <w:r>
        <w:t>☐  Gestión de abandonos.</w:t>
      </w:r>
    </w:p>
    <w:p w:rsidR="005D482B" w:rsidRDefault="00417F99">
      <w:pPr>
        <w:spacing w:after="20"/>
        <w:ind w:left="216"/>
        <w:rPr>
          <w:rFonts w:hint="eastAsia"/>
        </w:rPr>
      </w:pPr>
      <w:r>
        <w:t>☐  Historial de partidas.</w:t>
      </w:r>
    </w:p>
    <w:p w:rsidR="005D482B" w:rsidRDefault="00417F99">
      <w:pPr>
        <w:spacing w:after="20"/>
        <w:ind w:left="216"/>
        <w:rPr>
          <w:rFonts w:hint="eastAsia"/>
        </w:rPr>
      </w:pPr>
      <w:r>
        <w:t>☐  Temporadas y rangos.</w:t>
      </w:r>
    </w:p>
    <w:p w:rsidR="005D482B" w:rsidRDefault="00417F99">
      <w:pPr>
        <w:spacing w:after="20"/>
        <w:ind w:left="216"/>
        <w:rPr>
          <w:rFonts w:hint="eastAsia"/>
        </w:rPr>
      </w:pPr>
      <w:r>
        <w:t>☐  Validación de resultados.</w:t>
      </w:r>
    </w:p>
    <w:p w:rsidR="005D482B" w:rsidRDefault="00417F99">
      <w:pPr>
        <w:spacing w:after="20"/>
        <w:ind w:left="216"/>
        <w:rPr>
          <w:rFonts w:hint="eastAsia"/>
        </w:rPr>
      </w:pPr>
      <w:r>
        <w:t>☐  Pruebas contra manipulación del cliente.</w:t>
      </w:r>
    </w:p>
    <w:p w:rsidR="005D482B" w:rsidRDefault="00417F99">
      <w:pPr>
        <w:pStyle w:val="Ttulo1"/>
      </w:pPr>
      <w:r>
        <w:t>25. Riesgos y decisiones pendientes</w:t>
      </w:r>
    </w:p>
    <w:tbl>
      <w:tblPr>
        <w:tblStyle w:val="Sombreadoclaro-nfasis1"/>
        <w:tblW w:w="0" w:type="auto"/>
        <w:jc w:val="center"/>
        <w:tblLook w:val="04A0" w:firstRow="1" w:lastRow="0" w:firstColumn="1" w:lastColumn="0" w:noHBand="0" w:noVBand="1"/>
      </w:tblPr>
      <w:tblGrid>
        <w:gridCol w:w="3312"/>
        <w:gridCol w:w="3312"/>
        <w:gridCol w:w="3312"/>
      </w:tblGrid>
      <w:tr w:rsidR="005D482B" w:rsidTr="005D48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741A1A"/>
          </w:tcPr>
          <w:p w:rsidR="005D482B" w:rsidRDefault="00417F99">
            <w:pPr>
              <w:rPr>
                <w:rFonts w:hint="eastAsia"/>
              </w:rPr>
            </w:pPr>
            <w:r>
              <w:rPr>
                <w:color w:val="FFFFFF"/>
              </w:rPr>
              <w:t>Riesgo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Impacto</w:t>
            </w:r>
          </w:p>
        </w:tc>
        <w:tc>
          <w:tcPr>
            <w:tcW w:w="3312" w:type="dxa"/>
            <w:shd w:val="clear" w:color="auto" w:fill="741A1A"/>
          </w:tcPr>
          <w:p w:rsidR="005D482B" w:rsidRDefault="00417F99">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Mitigación</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Alcance excesivo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No terminar en 8 semanas.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Priorizar una arena funcional, dos armas y dos monstruos.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Movimiento difícil de sincronizar</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Combate injusto en red.</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Prototipar Fusion y movimiento desde la primera semana.</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Asimetría desequilibrada</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Un equipo domina siempre.</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Probar 2v2, ajustar salud/velocidad/alcance y medir resultados.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Gore costoso</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Caída de FPS y tiempo de arte.</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Usar efectos prefabricados, pooling y límites de ragdoll.</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Ranked prematuro</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Manipulación de resultados y malas partidas.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Posponer hasta tener backend y reglas estables.</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Poca población</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Colas lentas.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Empezar con partidas privadas y pruebas organizadas.</w:t>
            </w:r>
          </w:p>
        </w:tc>
      </w:tr>
      <w:tr w:rsidR="005D482B" w:rsidTr="005D48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t>Licencias de assets</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Problemas de distribución.</w:t>
            </w:r>
          </w:p>
        </w:tc>
        <w:tc>
          <w:tcPr>
            <w:tcW w:w="3312" w:type="dxa"/>
            <w:vAlign w:val="center"/>
          </w:tcPr>
          <w:p w:rsidR="005D482B" w:rsidRDefault="00417F99">
            <w:pPr>
              <w:cnfStyle w:val="000000100000" w:firstRow="0" w:lastRow="0" w:firstColumn="0" w:lastColumn="0" w:oddVBand="0" w:evenVBand="0" w:oddHBand="1" w:evenHBand="0" w:firstRowFirstColumn="0" w:firstRowLastColumn="0" w:lastRowFirstColumn="0" w:lastRowLastColumn="0"/>
              <w:rPr>
                <w:rFonts w:hint="eastAsia"/>
              </w:rPr>
            </w:pPr>
            <w:r>
              <w:t xml:space="preserve">Registrar procedencia y licencia de </w:t>
            </w:r>
            <w:r>
              <w:lastRenderedPageBreak/>
              <w:t>cada recurso.</w:t>
            </w:r>
          </w:p>
        </w:tc>
      </w:tr>
      <w:tr w:rsidR="005D482B" w:rsidTr="005D482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5D482B" w:rsidRDefault="00417F99">
            <w:pPr>
              <w:rPr>
                <w:rFonts w:hint="eastAsia"/>
              </w:rPr>
            </w:pPr>
            <w:r>
              <w:lastRenderedPageBreak/>
              <w:t>Desconexiones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Partidas inválidas.</w:t>
            </w:r>
          </w:p>
        </w:tc>
        <w:tc>
          <w:tcPr>
            <w:tcW w:w="3312" w:type="dxa"/>
            <w:vAlign w:val="center"/>
          </w:tcPr>
          <w:p w:rsidR="005D482B" w:rsidRDefault="00417F99">
            <w:pPr>
              <w:cnfStyle w:val="000000000000" w:firstRow="0" w:lastRow="0" w:firstColumn="0" w:lastColumn="0" w:oddVBand="0" w:evenVBand="0" w:oddHBand="0" w:evenHBand="0" w:firstRowFirstColumn="0" w:firstRowLastColumn="0" w:lastRowFirstColumn="0" w:lastRowLastColumn="0"/>
              <w:rPr>
                <w:rFonts w:hint="eastAsia"/>
              </w:rPr>
            </w:pPr>
            <w:r>
              <w:t>Definir reglas sencillas de abandono para la demo.</w:t>
            </w:r>
          </w:p>
        </w:tc>
      </w:tr>
    </w:tbl>
    <w:p w:rsidR="005D482B" w:rsidRDefault="005D482B">
      <w:pPr>
        <w:rPr>
          <w:rFonts w:hint="eastAsia"/>
        </w:rPr>
      </w:pPr>
    </w:p>
    <w:p w:rsidR="005D482B" w:rsidRDefault="00417F99">
      <w:pPr>
        <w:pStyle w:val="Ttulo2"/>
      </w:pPr>
      <w:r>
        <w:t>Decisiones que deben cerrarse antes de programar</w:t>
      </w:r>
    </w:p>
    <w:p w:rsidR="005D482B" w:rsidRDefault="00417F99">
      <w:pPr>
        <w:pStyle w:val="Listaconvietas"/>
        <w:spacing w:after="40"/>
      </w:pPr>
      <w:r>
        <w:t xml:space="preserve">¿La campaña Versus siempre intercambia roles o habrá una </w:t>
      </w:r>
      <w:proofErr w:type="spellStart"/>
      <w:r>
        <w:t>variante</w:t>
      </w:r>
      <w:proofErr w:type="spellEnd"/>
      <w:r>
        <w:t xml:space="preserve"> de </w:t>
      </w:r>
      <w:proofErr w:type="spellStart"/>
      <w:r>
        <w:t>combate</w:t>
      </w:r>
      <w:proofErr w:type="spellEnd"/>
      <w:r>
        <w:t xml:space="preserve"> continuo?</w:t>
      </w:r>
    </w:p>
    <w:p w:rsidR="0058214E" w:rsidRDefault="0058214E" w:rsidP="0058214E">
      <w:pPr>
        <w:pStyle w:val="Listaconvietas"/>
        <w:numPr>
          <w:ilvl w:val="0"/>
          <w:numId w:val="0"/>
        </w:numPr>
        <w:spacing w:after="40"/>
        <w:ind w:left="360"/>
        <w:rPr>
          <w:rFonts w:hint="eastAsia"/>
        </w:rPr>
      </w:pPr>
      <w:r>
        <w:rPr>
          <w:rFonts w:hint="eastAsia"/>
        </w:rPr>
        <w:t>S</w:t>
      </w:r>
      <w:r>
        <w:t xml:space="preserve">e </w:t>
      </w:r>
      <w:proofErr w:type="spellStart"/>
      <w:r>
        <w:t>intercambian</w:t>
      </w:r>
      <w:proofErr w:type="spellEnd"/>
      <w:r>
        <w:t xml:space="preserve"> roles</w:t>
      </w:r>
    </w:p>
    <w:p w:rsidR="005D482B" w:rsidRDefault="00417F99">
      <w:pPr>
        <w:pStyle w:val="Listaconvietas"/>
        <w:spacing w:after="40"/>
      </w:pPr>
      <w:r>
        <w:t xml:space="preserve">¿La victoria se determina por bajas, puntuación o </w:t>
      </w:r>
      <w:proofErr w:type="spellStart"/>
      <w:r>
        <w:t>progreso</w:t>
      </w:r>
      <w:proofErr w:type="spellEnd"/>
      <w:r>
        <w:t xml:space="preserve"> del </w:t>
      </w:r>
      <w:proofErr w:type="spellStart"/>
      <w:r>
        <w:t>recorrido</w:t>
      </w:r>
      <w:proofErr w:type="spellEnd"/>
      <w:r>
        <w:t>?</w:t>
      </w:r>
    </w:p>
    <w:p w:rsidR="0058214E" w:rsidRDefault="0058214E" w:rsidP="0058214E">
      <w:pPr>
        <w:pStyle w:val="Listaconvietas"/>
        <w:numPr>
          <w:ilvl w:val="0"/>
          <w:numId w:val="0"/>
        </w:numPr>
        <w:spacing w:after="40"/>
        <w:ind w:left="360"/>
        <w:rPr>
          <w:rFonts w:hint="eastAsia"/>
        </w:rPr>
      </w:pPr>
      <w:proofErr w:type="spellStart"/>
      <w:r>
        <w:rPr>
          <w:rFonts w:hint="eastAsia"/>
        </w:rPr>
        <w:t>P</w:t>
      </w:r>
      <w:r>
        <w:t>rogreso</w:t>
      </w:r>
      <w:proofErr w:type="spellEnd"/>
      <w:r>
        <w:t xml:space="preserve"> </w:t>
      </w:r>
      <w:proofErr w:type="spellStart"/>
      <w:r>
        <w:t>recorrido</w:t>
      </w:r>
      <w:proofErr w:type="spellEnd"/>
    </w:p>
    <w:p w:rsidR="005D482B" w:rsidRDefault="00417F99">
      <w:pPr>
        <w:pStyle w:val="Listaconvietas"/>
        <w:spacing w:after="40"/>
      </w:pPr>
      <w:r>
        <w:t xml:space="preserve">¿El tamaño de la demo será 2v2 o se </w:t>
      </w:r>
      <w:proofErr w:type="spellStart"/>
      <w:r>
        <w:t>exige</w:t>
      </w:r>
      <w:proofErr w:type="spellEnd"/>
      <w:r>
        <w:t xml:space="preserve"> 4v4?</w:t>
      </w:r>
    </w:p>
    <w:p w:rsidR="0058214E" w:rsidRDefault="0058214E" w:rsidP="0058214E">
      <w:pPr>
        <w:pStyle w:val="Listaconvietas"/>
        <w:numPr>
          <w:ilvl w:val="0"/>
          <w:numId w:val="0"/>
        </w:numPr>
        <w:spacing w:after="40"/>
        <w:ind w:left="360"/>
        <w:rPr>
          <w:rFonts w:hint="eastAsia"/>
        </w:rPr>
      </w:pPr>
      <w:r>
        <w:t>4v4</w:t>
      </w:r>
    </w:p>
    <w:p w:rsidR="005D482B" w:rsidRDefault="00417F99">
      <w:pPr>
        <w:pStyle w:val="Listaconvietas"/>
        <w:spacing w:after="40"/>
      </w:pPr>
      <w:r>
        <w:t xml:space="preserve">¿Los monstruos pueden </w:t>
      </w:r>
      <w:proofErr w:type="spellStart"/>
      <w:r>
        <w:t>recoger</w:t>
      </w:r>
      <w:proofErr w:type="spellEnd"/>
      <w:r>
        <w:t xml:space="preserve"> </w:t>
      </w:r>
      <w:proofErr w:type="spellStart"/>
      <w:r>
        <w:t>todos</w:t>
      </w:r>
      <w:proofErr w:type="spellEnd"/>
      <w:r>
        <w:t xml:space="preserve"> los </w:t>
      </w:r>
      <w:proofErr w:type="spellStart"/>
      <w:r>
        <w:t>potenciadores</w:t>
      </w:r>
      <w:proofErr w:type="spellEnd"/>
      <w:r>
        <w:t>?</w:t>
      </w:r>
    </w:p>
    <w:p w:rsidR="0058214E" w:rsidRDefault="0058214E" w:rsidP="0058214E">
      <w:pPr>
        <w:pStyle w:val="Listaconvietas"/>
        <w:numPr>
          <w:ilvl w:val="0"/>
          <w:numId w:val="0"/>
        </w:numPr>
        <w:spacing w:after="40"/>
        <w:ind w:left="360"/>
        <w:rPr>
          <w:rFonts w:hint="eastAsia"/>
        </w:rPr>
      </w:pPr>
      <w:proofErr w:type="spellStart"/>
      <w:r>
        <w:t>si</w:t>
      </w:r>
      <w:proofErr w:type="spellEnd"/>
    </w:p>
    <w:p w:rsidR="005D482B" w:rsidRDefault="00417F99">
      <w:pPr>
        <w:pStyle w:val="Listaconvietas"/>
        <w:spacing w:after="40"/>
      </w:pPr>
      <w:r>
        <w:t xml:space="preserve">¿Los humanos conservan armas al </w:t>
      </w:r>
      <w:proofErr w:type="spellStart"/>
      <w:r>
        <w:t>cambiar</w:t>
      </w:r>
      <w:proofErr w:type="spellEnd"/>
      <w:r>
        <w:t xml:space="preserve"> de </w:t>
      </w:r>
      <w:proofErr w:type="spellStart"/>
      <w:r>
        <w:t>mapa</w:t>
      </w:r>
      <w:proofErr w:type="spellEnd"/>
      <w:r>
        <w:t>?</w:t>
      </w:r>
    </w:p>
    <w:p w:rsidR="0058214E" w:rsidRDefault="0058214E" w:rsidP="0058214E">
      <w:pPr>
        <w:pStyle w:val="Listaconvietas"/>
        <w:numPr>
          <w:ilvl w:val="0"/>
          <w:numId w:val="0"/>
        </w:numPr>
        <w:spacing w:after="40"/>
        <w:ind w:left="360"/>
        <w:rPr>
          <w:rFonts w:hint="eastAsia"/>
        </w:rPr>
      </w:pPr>
      <w:r>
        <w:t>no</w:t>
      </w:r>
    </w:p>
    <w:p w:rsidR="005D482B" w:rsidRDefault="00417F99">
      <w:pPr>
        <w:pStyle w:val="Listaconvietas"/>
        <w:spacing w:after="40"/>
      </w:pPr>
      <w:r>
        <w:t xml:space="preserve">¿Los ítems </w:t>
      </w:r>
      <w:proofErr w:type="spellStart"/>
      <w:r>
        <w:t>reaparecen</w:t>
      </w:r>
      <w:proofErr w:type="spellEnd"/>
      <w:r>
        <w:t xml:space="preserve"> con </w:t>
      </w:r>
      <w:proofErr w:type="spellStart"/>
      <w:r>
        <w:t>temporizador</w:t>
      </w:r>
      <w:proofErr w:type="spellEnd"/>
      <w:r>
        <w:t xml:space="preserve"> </w:t>
      </w:r>
      <w:proofErr w:type="spellStart"/>
      <w:r>
        <w:t>fijo</w:t>
      </w:r>
      <w:proofErr w:type="spellEnd"/>
      <w:r>
        <w:t>?</w:t>
      </w:r>
    </w:p>
    <w:p w:rsidR="0058214E" w:rsidRDefault="0058214E" w:rsidP="0058214E">
      <w:pPr>
        <w:pStyle w:val="Listaconvietas"/>
        <w:numPr>
          <w:ilvl w:val="0"/>
          <w:numId w:val="0"/>
        </w:numPr>
        <w:spacing w:after="40"/>
        <w:ind w:left="360"/>
        <w:rPr>
          <w:rFonts w:hint="eastAsia"/>
        </w:rPr>
      </w:pPr>
      <w:r>
        <w:rPr>
          <w:rFonts w:hint="eastAsia"/>
        </w:rPr>
        <w:t>S</w:t>
      </w:r>
      <w:r>
        <w:t xml:space="preserve">i, </w:t>
      </w:r>
      <w:proofErr w:type="spellStart"/>
      <w:r>
        <w:t>algunos</w:t>
      </w:r>
      <w:proofErr w:type="spellEnd"/>
    </w:p>
    <w:p w:rsidR="005D482B" w:rsidRDefault="00417F99">
      <w:pPr>
        <w:pStyle w:val="Listaconvietas"/>
        <w:spacing w:after="40"/>
      </w:pPr>
      <w:r>
        <w:t xml:space="preserve">¿La demo requiere servidor dedicado o se acepta una sesión de </w:t>
      </w:r>
      <w:proofErr w:type="spellStart"/>
      <w:r>
        <w:t>prueba</w:t>
      </w:r>
      <w:proofErr w:type="spellEnd"/>
      <w:r>
        <w:t xml:space="preserve"> compatible con Fusion?</w:t>
      </w:r>
    </w:p>
    <w:p w:rsidR="0058214E" w:rsidRDefault="0058214E" w:rsidP="0058214E">
      <w:pPr>
        <w:pStyle w:val="Listaconvietas"/>
        <w:numPr>
          <w:ilvl w:val="0"/>
          <w:numId w:val="0"/>
        </w:numPr>
        <w:spacing w:after="40"/>
        <w:ind w:left="360"/>
        <w:rPr>
          <w:rFonts w:hint="eastAsia"/>
        </w:rPr>
      </w:pPr>
      <w:r>
        <w:rPr>
          <w:rFonts w:hint="eastAsia"/>
        </w:rPr>
        <w:t>S</w:t>
      </w:r>
      <w:r>
        <w:t xml:space="preserve">ession </w:t>
      </w:r>
      <w:proofErr w:type="spellStart"/>
      <w:r>
        <w:t>prueba</w:t>
      </w:r>
      <w:proofErr w:type="spellEnd"/>
    </w:p>
    <w:p w:rsidR="005D482B" w:rsidRDefault="00417F99">
      <w:pPr>
        <w:pStyle w:val="Listaconvietas"/>
        <w:spacing w:after="40"/>
      </w:pPr>
      <w:r>
        <w:t xml:space="preserve">¿Qué versión exacta de Unity y Fusion 2 se </w:t>
      </w:r>
      <w:proofErr w:type="spellStart"/>
      <w:r>
        <w:t>usará</w:t>
      </w:r>
      <w:proofErr w:type="spellEnd"/>
      <w:r>
        <w:t>?</w:t>
      </w:r>
    </w:p>
    <w:p w:rsidR="0058214E" w:rsidRDefault="0058214E" w:rsidP="0058214E">
      <w:pPr>
        <w:pStyle w:val="Listaconvietas"/>
        <w:numPr>
          <w:ilvl w:val="0"/>
          <w:numId w:val="0"/>
        </w:numPr>
        <w:spacing w:after="40"/>
        <w:ind w:left="360"/>
        <w:rPr>
          <w:rFonts w:hint="eastAsia"/>
        </w:rPr>
      </w:pPr>
      <w:r>
        <w:t>6.5.6</w:t>
      </w:r>
    </w:p>
    <w:p w:rsidR="005D482B" w:rsidRDefault="00417F99">
      <w:pPr>
        <w:pStyle w:val="Ttulo1"/>
      </w:pPr>
      <w:r>
        <w:t>26. Criterios para considerar terminada la demo</w:t>
      </w:r>
    </w:p>
    <w:p w:rsidR="005D482B" w:rsidRDefault="00417F99">
      <w:pPr>
        <w:pStyle w:val="Listaconvietas"/>
        <w:spacing w:after="40"/>
        <w:rPr>
          <w:rFonts w:hint="eastAsia"/>
        </w:rPr>
      </w:pPr>
      <w:r>
        <w:t>Un usuario puede iniciar el juego y conectarse a una sesión.</w:t>
      </w:r>
    </w:p>
    <w:p w:rsidR="005D482B" w:rsidRDefault="00417F99">
      <w:pPr>
        <w:pStyle w:val="Listaconvietas"/>
        <w:spacing w:after="40"/>
        <w:rPr>
          <w:rFonts w:hint="eastAsia"/>
        </w:rPr>
      </w:pPr>
      <w:r>
        <w:t>Dos equipos pueden jugar una partida completa.</w:t>
      </w:r>
    </w:p>
    <w:p w:rsidR="005D482B" w:rsidRDefault="00417F99">
      <w:pPr>
        <w:pStyle w:val="Listaconvietas"/>
        <w:spacing w:after="40"/>
        <w:rPr>
          <w:rFonts w:hint="eastAsia"/>
        </w:rPr>
      </w:pPr>
      <w:r>
        <w:t>El jugador puede moverse, atacar, recibir daño, morir y reaparecer.</w:t>
      </w:r>
    </w:p>
    <w:p w:rsidR="005D482B" w:rsidRDefault="00417F99">
      <w:pPr>
        <w:pStyle w:val="Listaconvietas"/>
        <w:spacing w:after="40"/>
        <w:rPr>
          <w:rFonts w:hint="eastAsia"/>
        </w:rPr>
      </w:pPr>
      <w:r>
        <w:t>Las armas y potenciadores se sincronizan correctamente.</w:t>
      </w:r>
    </w:p>
    <w:p w:rsidR="005D482B" w:rsidRDefault="00417F99">
      <w:pPr>
        <w:pStyle w:val="Listaconvietas"/>
        <w:spacing w:after="40"/>
        <w:rPr>
          <w:rFonts w:hint="eastAsia"/>
        </w:rPr>
      </w:pPr>
      <w:r>
        <w:t>Los monstruos se seleccionan y sus ataques funcionan.</w:t>
      </w:r>
    </w:p>
    <w:p w:rsidR="005D482B" w:rsidRDefault="00417F99">
      <w:pPr>
        <w:pStyle w:val="Listaconvietas"/>
        <w:spacing w:after="40"/>
        <w:rPr>
          <w:rFonts w:hint="eastAsia"/>
        </w:rPr>
      </w:pPr>
      <w:r>
        <w:t>El mapa puede completarse y la puerta lleva al siguiente estado esperado.</w:t>
      </w:r>
    </w:p>
    <w:p w:rsidR="005D482B" w:rsidRDefault="00417F99">
      <w:pPr>
        <w:pStyle w:val="Listaconvietas"/>
        <w:spacing w:after="40"/>
        <w:rPr>
          <w:rFonts w:hint="eastAsia"/>
        </w:rPr>
      </w:pPr>
      <w:r>
        <w:t>El marcador y el resultado coinciden entre clientes.</w:t>
      </w:r>
    </w:p>
    <w:p w:rsidR="005D482B" w:rsidRDefault="00417F99">
      <w:pPr>
        <w:pStyle w:val="Listaconvietas"/>
        <w:spacing w:after="40"/>
        <w:rPr>
          <w:rFonts w:hint="eastAsia"/>
        </w:rPr>
      </w:pPr>
      <w:r>
        <w:t>El juego tolera una desconexión sin corromper la sesión.</w:t>
      </w:r>
    </w:p>
    <w:p w:rsidR="005D482B" w:rsidRDefault="00417F99">
      <w:pPr>
        <w:pStyle w:val="Listaconvietas"/>
        <w:spacing w:after="40"/>
        <w:rPr>
          <w:rFonts w:hint="eastAsia"/>
        </w:rPr>
      </w:pPr>
      <w:r>
        <w:t>El build de Windows funciona en una máquina sin Unity Editor.</w:t>
      </w:r>
    </w:p>
    <w:p w:rsidR="005D482B" w:rsidRDefault="00417F99">
      <w:pPr>
        <w:pStyle w:val="Listaconvietas"/>
        <w:spacing w:after="40"/>
        <w:rPr>
          <w:rFonts w:hint="eastAsia"/>
        </w:rPr>
      </w:pPr>
      <w:r>
        <w:t>Se ha realizado al menos una prueba con latencia simulada.</w:t>
      </w:r>
    </w:p>
    <w:p w:rsidR="005D482B" w:rsidRDefault="00417F99">
      <w:pPr>
        <w:pStyle w:val="Listaconvietas"/>
        <w:spacing w:after="40"/>
        <w:rPr>
          <w:rFonts w:hint="eastAsia"/>
        </w:rPr>
      </w:pPr>
      <w:r>
        <w:t>Los errores críticos están corregidos o documentados.</w:t>
      </w:r>
    </w:p>
    <w:p w:rsidR="005D482B" w:rsidRDefault="00417F99">
      <w:pPr>
        <w:pStyle w:val="Listaconvietas"/>
        <w:spacing w:after="40"/>
        <w:rPr>
          <w:rFonts w:hint="eastAsia"/>
        </w:rPr>
      </w:pPr>
      <w:r>
        <w:t>El repositorio contiene instrucciones de instalación y controles.</w:t>
      </w:r>
    </w:p>
    <w:p w:rsidR="005D482B" w:rsidRDefault="00417F99">
      <w:pPr>
        <w:pStyle w:val="Ttulo1"/>
      </w:pPr>
      <w:r>
        <w:t>Apéndice A. Convenciones técnicas</w:t>
      </w:r>
    </w:p>
    <w:p w:rsidR="005D482B" w:rsidRDefault="00417F99">
      <w:pPr>
        <w:pStyle w:val="Listaconvietas"/>
        <w:spacing w:after="40"/>
        <w:rPr>
          <w:rFonts w:hint="eastAsia"/>
        </w:rPr>
      </w:pPr>
      <w:r>
        <w:t>Usar nombres consistentes en inglés para clases y archivos de código.</w:t>
      </w:r>
    </w:p>
    <w:p w:rsidR="005D482B" w:rsidRDefault="00417F99">
      <w:pPr>
        <w:pStyle w:val="Listaconvietas"/>
        <w:spacing w:after="40"/>
        <w:rPr>
          <w:rFonts w:hint="eastAsia"/>
        </w:rPr>
      </w:pPr>
      <w:r>
        <w:t>Usar PascalCase para clases y métodos públicos; camelCase para variables privadas, salvo convención del equipo.</w:t>
      </w:r>
    </w:p>
    <w:p w:rsidR="005D482B" w:rsidRDefault="00417F99">
      <w:pPr>
        <w:pStyle w:val="Listaconvietas"/>
        <w:spacing w:after="40"/>
        <w:rPr>
          <w:rFonts w:hint="eastAsia"/>
        </w:rPr>
      </w:pPr>
      <w:r>
        <w:t>Los ScriptableObjects contienen configuración, no estado mutable de una partida.</w:t>
      </w:r>
    </w:p>
    <w:p w:rsidR="005D482B" w:rsidRDefault="00417F99">
      <w:pPr>
        <w:pStyle w:val="Listaconvietas"/>
        <w:spacing w:after="40"/>
        <w:rPr>
          <w:rFonts w:hint="eastAsia"/>
        </w:rPr>
      </w:pPr>
      <w:r>
        <w:t>El estado de partida pertenece al sistema autoritativo de red.</w:t>
      </w:r>
    </w:p>
    <w:p w:rsidR="005D482B" w:rsidRDefault="00417F99">
      <w:pPr>
        <w:pStyle w:val="Listaconvietas"/>
        <w:spacing w:after="40"/>
        <w:rPr>
          <w:rFonts w:hint="eastAsia"/>
        </w:rPr>
      </w:pPr>
      <w:r>
        <w:t>Separar escenas de menú, lobby y mapas.</w:t>
      </w:r>
    </w:p>
    <w:p w:rsidR="005D482B" w:rsidRDefault="00417F99">
      <w:pPr>
        <w:pStyle w:val="Listaconvietas"/>
        <w:spacing w:after="40"/>
        <w:rPr>
          <w:rFonts w:hint="eastAsia"/>
        </w:rPr>
      </w:pPr>
      <w:r>
        <w:t>Versionar cambios importantes y probar cada build.</w:t>
      </w:r>
    </w:p>
    <w:p w:rsidR="005D482B" w:rsidRDefault="00417F99">
      <w:pPr>
        <w:pStyle w:val="Listaconvietas"/>
        <w:spacing w:after="40"/>
        <w:rPr>
          <w:rFonts w:hint="eastAsia"/>
        </w:rPr>
      </w:pPr>
      <w:r>
        <w:t xml:space="preserve">Registrar </w:t>
      </w:r>
      <w:r w:rsidRPr="000A6711">
        <w:t>ve</w:t>
      </w:r>
      <w:bookmarkStart w:id="0" w:name="_GoBack"/>
      <w:bookmarkEnd w:id="0"/>
      <w:r w:rsidRPr="000A6711">
        <w:t>rsiones</w:t>
      </w:r>
      <w:r>
        <w:t xml:space="preserve"> de Unity, Fusion y paquetes instalados.</w:t>
      </w:r>
    </w:p>
    <w:p w:rsidR="005D482B" w:rsidRDefault="00417F99">
      <w:pPr>
        <w:pStyle w:val="Ttulo1"/>
      </w:pPr>
      <w:r>
        <w:lastRenderedPageBreak/>
        <w:t>Apéndice B. Fuentes oficiales para validar implementación</w:t>
      </w:r>
    </w:p>
    <w:p w:rsidR="005D482B" w:rsidRDefault="00417F99">
      <w:pPr>
        <w:rPr>
          <w:rFonts w:hint="eastAsia"/>
        </w:rPr>
      </w:pPr>
      <w:r>
        <w:t>Consultar la documentación vigente antes de implementar, porque APIs, paquetes y condiciones comerciales pueden cambiar.</w:t>
      </w:r>
    </w:p>
    <w:p w:rsidR="005D482B" w:rsidRDefault="00417F99">
      <w:pPr>
        <w:pStyle w:val="Listaconvietas"/>
        <w:spacing w:after="40"/>
        <w:rPr>
          <w:rFonts w:hint="eastAsia"/>
        </w:rPr>
      </w:pPr>
      <w:r>
        <w:t>Unity Manual: https://docs.unity3d.com/Manual/</w:t>
      </w:r>
    </w:p>
    <w:p w:rsidR="005D482B" w:rsidRDefault="00417F99">
      <w:pPr>
        <w:pStyle w:val="Listaconvietas"/>
        <w:spacing w:after="40"/>
        <w:rPr>
          <w:rFonts w:hint="eastAsia"/>
        </w:rPr>
      </w:pPr>
      <w:r>
        <w:t>Unity ScriptableObjects: https://docs.unity3d.com/Manual/class-ScriptableObject.html</w:t>
      </w:r>
    </w:p>
    <w:p w:rsidR="005D482B" w:rsidRDefault="00417F99">
      <w:pPr>
        <w:pStyle w:val="Listaconvietas"/>
        <w:spacing w:after="40"/>
        <w:rPr>
          <w:rFonts w:hint="eastAsia"/>
        </w:rPr>
      </w:pPr>
      <w:r>
        <w:t>Unity Input System: https://docs.unity3d.com/Packages/com.unity.inputsystem@latest</w:t>
      </w:r>
    </w:p>
    <w:p w:rsidR="005D482B" w:rsidRDefault="00417F99">
      <w:pPr>
        <w:pStyle w:val="Listaconvietas"/>
        <w:spacing w:after="40"/>
        <w:rPr>
          <w:rFonts w:hint="eastAsia"/>
        </w:rPr>
      </w:pPr>
      <w:r>
        <w:t>Photon Fusion Documentation: https://doc.photonengine.com/fusion/current/getting-started/fusion-intro</w:t>
      </w:r>
    </w:p>
    <w:p w:rsidR="005D482B" w:rsidRDefault="00417F99">
      <w:pPr>
        <w:pStyle w:val="Listaconvietas"/>
        <w:spacing w:after="40"/>
        <w:rPr>
          <w:rFonts w:hint="eastAsia"/>
        </w:rPr>
      </w:pPr>
      <w:r>
        <w:t>Photon Fusion Networked Properties: https://doc.photonengine.com/fusion/current/manual/data-transfer/networked-properties</w:t>
      </w:r>
    </w:p>
    <w:p w:rsidR="005D482B" w:rsidRDefault="00417F99">
      <w:pPr>
        <w:pStyle w:val="Listaconvietas"/>
        <w:spacing w:after="40"/>
        <w:rPr>
          <w:rFonts w:hint="eastAsia"/>
        </w:rPr>
      </w:pPr>
      <w:r>
        <w:t>Photon Fusion Lag Compensation: https://doc.photonengine.com/fusion/current/manual/advanced/lag-compensation</w:t>
      </w:r>
    </w:p>
    <w:p w:rsidR="005D482B" w:rsidRDefault="005D482B">
      <w:pPr>
        <w:rPr>
          <w:rFonts w:hint="eastAsia"/>
        </w:rPr>
      </w:pPr>
    </w:p>
    <w:p w:rsidR="005D482B" w:rsidRDefault="00417F99">
      <w:pPr>
        <w:jc w:val="center"/>
        <w:rPr>
          <w:rFonts w:hint="eastAsia"/>
        </w:rPr>
      </w:pPr>
      <w:r>
        <w:rPr>
          <w:b/>
          <w:color w:val="8E1B1B"/>
        </w:rPr>
        <w:t>FIN DEL DOCUMENTO</w:t>
      </w:r>
    </w:p>
    <w:sectPr w:rsidR="005D482B"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4A9D" w:rsidRDefault="00864A9D">
      <w:pPr>
        <w:spacing w:after="0" w:line="240" w:lineRule="auto"/>
        <w:rPr>
          <w:rFonts w:hint="eastAsia"/>
        </w:rPr>
      </w:pPr>
      <w:r>
        <w:separator/>
      </w:r>
    </w:p>
  </w:endnote>
  <w:endnote w:type="continuationSeparator" w:id="0">
    <w:p w:rsidR="00864A9D" w:rsidRDefault="00864A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7F99" w:rsidRDefault="00417F99">
    <w:pPr>
      <w:pStyle w:val="Piedepgina"/>
      <w:jc w:val="center"/>
      <w:rPr>
        <w:rFonts w:hint="eastAsia"/>
      </w:rPr>
    </w:pPr>
    <w:r>
      <w:t xml:space="preserve">Documento de diseño — versión 1.0  •  27/10/2026  •  </w:t>
    </w:r>
    <w:r>
      <w:fldChar w:fldCharType="begin"/>
    </w:r>
    <w:r>
      <w:instrText>PAGE</w:instrText>
    </w:r>
    <w:r>
      <w:rPr>
        <w:rFonts w:hint="eastAsia"/>
      </w:rP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4A9D" w:rsidRDefault="00864A9D">
      <w:pPr>
        <w:spacing w:after="0" w:line="240" w:lineRule="auto"/>
        <w:rPr>
          <w:rFonts w:hint="eastAsia"/>
        </w:rPr>
      </w:pPr>
      <w:r>
        <w:separator/>
      </w:r>
    </w:p>
  </w:footnote>
  <w:footnote w:type="continuationSeparator" w:id="0">
    <w:p w:rsidR="00864A9D" w:rsidRDefault="00864A9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7F99" w:rsidRDefault="00417F99">
    <w:pPr>
      <w:pStyle w:val="Descripcin"/>
      <w:jc w:val="right"/>
      <w:rPr>
        <w:rFonts w:hint="eastAsia"/>
      </w:rPr>
    </w:pPr>
    <w:r>
      <w:t>MEATGRINDER  |  GAME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711"/>
    <w:rsid w:val="0015074B"/>
    <w:rsid w:val="0029639D"/>
    <w:rsid w:val="00326F90"/>
    <w:rsid w:val="00417F99"/>
    <w:rsid w:val="0058214E"/>
    <w:rsid w:val="005D482B"/>
    <w:rsid w:val="00864A9D"/>
    <w:rsid w:val="00925C76"/>
    <w:rsid w:val="009528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5D5BE"/>
  <w14:defaultImageDpi w14:val="300"/>
  <w15:docId w15:val="{3CCA2174-3343-4419-A96F-1D419148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pPr>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8E1B1B"/>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A1717"/>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E1B1B"/>
      <w:spacing w:val="5"/>
      <w:kern w:val="28"/>
      <w:sz w:val="6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BD71E61DC5B9247B8AA87B32ACF817F" ma:contentTypeVersion="3" ma:contentTypeDescription="Crear nuevo documento." ma:contentTypeScope="" ma:versionID="330ff8ffeedb48ae57982460d87a32e4">
  <xsd:schema xmlns:xsd="http://www.w3.org/2001/XMLSchema" xmlns:xs="http://www.w3.org/2001/XMLSchema" xmlns:p="http://schemas.microsoft.com/office/2006/metadata/properties" xmlns:ns2="04160846-8a5d-4450-88c9-e88f324929cf" targetNamespace="http://schemas.microsoft.com/office/2006/metadata/properties" ma:root="true" ma:fieldsID="01c44f28f1461c404d675fefb0a4486b" ns2:_="">
    <xsd:import namespace="04160846-8a5d-4450-88c9-e88f324929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60846-8a5d-4450-88c9-e88f324929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80558F-D64B-4B8A-8091-5E9E9DFAB3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60846-8a5d-4450-88c9-e88f324929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14F232-E4D6-4E1E-A60A-E8E6343CBF8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1B8BBB-2DD0-4A0A-8C64-FA0F374D422C}">
  <ds:schemaRefs>
    <ds:schemaRef ds:uri="http://schemas.microsoft.com/sharepoint/v3/contenttype/forms"/>
  </ds:schemaRefs>
</ds:datastoreItem>
</file>

<file path=customXml/itemProps4.xml><?xml version="1.0" encoding="utf-8"?>
<ds:datastoreItem xmlns:ds="http://schemas.openxmlformats.org/officeDocument/2006/customXml" ds:itemID="{EF329E5D-A014-472E-A510-80892F566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24</Pages>
  <Words>6167</Words>
  <Characters>33922</Characters>
  <Application>Microsoft Office Word</Application>
  <DocSecurity>0</DocSecurity>
  <Lines>282</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Usuariocc</cp:lastModifiedBy>
  <cp:revision>2</cp:revision>
  <dcterms:created xsi:type="dcterms:W3CDTF">2013-12-23T23:15:00Z</dcterms:created>
  <dcterms:modified xsi:type="dcterms:W3CDTF">2026-10-29T13:51:00Z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0x0101006BD71E61DC5B9247B8AA87B32ACF817F</vt:lpwstr>
  </property>
</Properties>
</file>